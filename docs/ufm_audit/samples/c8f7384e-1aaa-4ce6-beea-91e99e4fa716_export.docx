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60" w:lineRule="exact"/>
        <w:jc w:val="center"/>
      </w:pPr>
      <w:r>
        <w:rPr>
          <w:rFonts w:ascii="Courier New" w:hAnsi="Courier New"/>
          <w:b/>
          <w:sz w:val="24"/>
        </w:rPr>
        <w:t>DELIA GARZA vs. HOME DEPOT U.S.A., INC. A/K/A THE HOME DEPOT AND SHAWN HERBER</w:t>
      </w:r>
    </w:p>
    <w:p>
      <w:pPr>
        <w:spacing w:before="0" w:after="0" w:line="560" w:lineRule="exact"/>
        <w:jc w:val="center"/>
      </w:pPr>
      <w:r>
        <w:rPr>
          <w:rFonts w:ascii="Courier New" w:hAnsi="Courier New"/>
          <w:b/>
          <w:sz w:val="24"/>
        </w:rPr>
        <w:t>CAUSE NO. 25-cv-00598-OLG</w:t>
      </w:r>
    </w:p>
    <w:p>
      <w:pPr>
        <w:spacing w:before="0" w:after="0" w:line="560" w:lineRule="exact"/>
        <w:jc w:val="center"/>
      </w:pPr>
      <w:r>
        <w:rPr>
          <w:rFonts w:ascii="Courier New" w:hAnsi="Courier New"/>
          <w:b/>
          <w:sz w:val="24"/>
        </w:rPr>
        <w:t>CERTIFIED DEPOSITION OF THOMAS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THE REPORTER: Good afternoon, Mr. Nunez.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EXAMINATION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BY 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Good afternoon. How are you? I'm good. How are you?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Doing well.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THE REPORTER: Good.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THE REPORTER: Good afternoon. Good afternoon.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Good afternoon.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THE REPORTER: Hello,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THE REPORTER: can you hear me okay?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THE REPORTER::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THE REPORTER: Yes ma'am. Okay, I can hear you great. Are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Mr. Thomas?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THE REPORTER: Ma'am.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THE REPORTER: Mr. Thomas, I'm Mia, the court reporter.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THE REPORTER: Could you tell me the address that you're 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today, sir?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12135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Stoney Glen,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San Antonio, Texas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78247.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THE REPORTER: Thank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THE REPORTER::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THE REPORTER: you.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THE REPORTER: And Ms. Sand, you're with Brothers,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THE REPORTER: Alvarado?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THE REPORTER: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THE REPORTER: Okay, perfect.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THE REPORTER: This is a federal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THE REPORTER: case,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: right? Yeah,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THE REPORTER::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THE REPORTER: so we have to agree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THE REPORTER: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THE REPORTER: the parties need to agree about the custody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the transcripts and wait to Mr. Nunez,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THE REPORTER: Nunez, and since this is a federal case,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THE REPORTER: we have to agree to the custody of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transcripts,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THE REPORTER: exhibits and other pertinent matters.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THE REPORTER: If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THE REPORTER: you would both stipulate that could be held by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the court reporter, then we can put that on the record.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THE REPORTER: Of course, yes. Yes, fine with that. Okay,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thank you.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THE REPORTER: Is everybody ready, or do we need a few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minutes?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I'm ready.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I'm prepared. Okay. Alright.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THE REPORTER: Sam, are you recording? We got the recording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going?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THE REPORTER: Yeah, I think we do.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THE REPORTER: Okay. Today is 04/30/2026.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THE REPORTER: The time is 01:31PM.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THE REPORTER: This is the beginning of the deposition for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Mr. Heath Thomas.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THE REPORTER: The United States District Court, Western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District of Texas San Antonio Division,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THE REPORTER: Delia Garza, PLLC, versus Home Depot U. S. A.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Inc. A. K. A. The Home Depot and Shawn Herber defendants.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THE REPORTER: Civil action number 25CV00598-OLG.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THE REPORTER: This deposition is taken pursuant to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federal rules. All parties have stipulated regarding custody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THE REPORTER: of the transcript exhibits and any other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pertinent matters to be held by the court reporter.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THE REPORTER::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THE REPORTER: I am Mia Bardeau court reporter licensed in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Texas number 1200129.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THE REPORTER: Counsel, will you please state your agreement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for this remote deposition and remote swearing witness by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stating your name, who you representing,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THE REPORTER: the name of the city you're currently in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beginning with the notice of an attorney.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Yep. Steven Nunez for plaintiff Delia Garza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in San Antonio, Texas,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Brain and Spine Personal Injury Lawyers of San Antonio.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: Lucia Zahn for The Defendant Home Depot U. S. A. Inc.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Located in Houston, Texas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: with Brothers, Alvarado, Piazza and Cozort.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THE REPORTER::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THE REPORTER: Thank you. Mister Thomas, would you please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raise your right hand, sir?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THE REPORTER: Do you solemnly swear to tell the truth,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whole truth and nothing but the truth so happy God.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THE REPORTER: I'm sorry, sir. I didn't hear you.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THE REPORTER: Oh, I still can't hear you. I don't know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something's wrong.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You?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THE REPORTER: Oh, now I can hear you. Thank you. Thank you,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sir.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THE REPORTER: And you may proceed with the examination.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Good afternoon. Can you please state your full name for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the record?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Heath Thomas.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And can you please state your age and date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birth?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Fifty seven,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May seventh nineteen sixty eight.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THE REPORTER: Sir, you're cutting out the very first words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you say. If you could just turn, like, right toward the mic.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I'm sorry. I just have to get every word. Thank you.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It's fifty seven,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May seventh nineteen sixty eight.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Okay. And do you understand we are here today to discuss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an incident that occurred on 03/24/2023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at The Home Depot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Alamo Heights location?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And that incident occurred between you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plaintiff Delia Garza.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That's my understanding.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And you were working at The Home Depot at the Alamo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Heights location on 03/24/2023.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Do you remember what time the incident occurred?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Not exactly.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I'm having a little trouble hearing you.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I don't do you wanna go off the record real quick?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Sure.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THE REPORTER: The time is 01:34PM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THE REPORTER: and we're off the record.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THE REPORTER: Sir, I think we can hear you if you are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close to the mic. It's just that when you sit back in your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chair, I'm sorry, we can't hear you. It just must be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something with your microphone.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THE REPORTER: Is that better? Yes, sir. But you just have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stay that close to it or we can't hear anything you say.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THE REPORTER: I'm sorry.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THE REPORTER::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THE REPORTER: Okay. Are we ready to go back on? Yes.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THE REPORTER: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THE REPORTER: The time is 01:35PM.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THE REPORTER: This is a continuation of the deposition from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Heath Thomas, we are on the record. You may continue.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And Mr. Thomas, are you currently employed at Home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Depot?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Where do you currently work 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Currently unemployed,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semi retired.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Okay. Can you please let me know the dates of employment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at Home Depot?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When did you start and then when did you leave?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I think I started in August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'21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and left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approximately August '23,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But I am not sure about those dates.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Okay. At the time of the incident, what was your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position?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Steving associate.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What associate?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Receiving associate.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Receiving?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Receiving associate.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Receiving?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Can you put on headphones or something? Because this 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a little too much.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Headphones.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THE REPORTER: Mister Nunez, would you like me to go off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record, sir? Please. We gotta figure this out. Okay.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time is 01:36PM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THE REPORTER: and we're off the record.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I I just can't hear clearly,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and this is gonna be a very long depo. And I'm gonna ask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you a lot of questions, so I just wanna make sure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we can I can hear you, and the court reporter can hear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you?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So what can we do? Do you have another device,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computer, something else?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My iPad, I don't have any headphones.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So this is what I have.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THE REPORTER: It's it's like, you know, like when you just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started speaking then,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THE REPORTER: the first three words we couldn't hear.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don't know what it is.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I can't tell you what it is either. I'm 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THE REPORTER: And right then, I I the iPad. Oh, yeah. See,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like you said, I can't. I saw your lips moving, but we did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not hear it.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THE REPORTER: And then something about iPad, we did not hear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it.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: Heath, did you say that are you on your phone right now?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No. I'm on my iPad. Oh, you're on your iPad?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I spoke to you on earlier.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: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: Do you wanna try, like, logging out and maybe logging back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in and seeing if that works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: for the audio?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If you'd like me to.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: Let's try that since we're having trouble hearing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essentially every sentence that you say. The first, like,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word is,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::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: uh, we can see you say it, but we can't really hear you.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THE REPORTER: I was saying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THE REPORTER: just like you said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THE REPORTER: Oh my god.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THE REPORTER: I guess even the telephone would be better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than that.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: Or maybe we can enlist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: Sam's help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: see if he has any, like, audio issues that that you can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see on his end when he's logging back on. K.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THE REPORTER: Sam, are you there?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THE REPORTER: Okay. I'm gonna admit him.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THE REPORTER: Can you say something, mister Thomas?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Is any better?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THE REPORTER: I heard everything you said.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You Sounds better. Yeah. Can you count to 10?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Two,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three. Still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THE REPORTER: did it.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THE REPORTER: Get the one.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: Yeah. The one didn't come out, unfortunately.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THE REPORTER: I think it's his I I don't think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THE REPORTER: it's not like the Zoom. I think it's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problem is with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THE REPORTER: the microphone on his iPad. So maybe would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wanna try your phone?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: I I think there was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: I think there's something that I saw in another deposition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where, like, if you click little arrow by the audio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20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: and there was, like, a switch to phone audio, maybe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would work. Or, essentially, you're using your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: your device right now to see,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THE REPORTER: but connect with the phone audio. So on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right side of audio, there's a little arrow. And if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click on it, it'll bring up a menu.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THE REPORTER: And then it'll say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THE REPORTER: switch to phone audio.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THE REPORTER: You might try that, that's what she's saying.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Did you find it, sir? Didn't have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THE REPORTER::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THE REPORTER: available. It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21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THE REPORTER: doesn't on the where it says audio, do you see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 little arrow pointing up on the right side of it at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bottom? With the audio settings.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And all I have are microphone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Modes.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Mhmm. Noise removal default.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Original sound for musicians.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: Oh, okay. Wow.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Well, well,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: uh, you wanna try you wanna try your your cell phone to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try,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22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: uh, going through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THE REPORTER: I'm sorry, sir. We didn't hear what you said.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: And if you would like to actually use your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: your iPad,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: I think you can just mute your iPad and just call in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through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: through your phone and use that as the audio?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: I think we can you can join, like, two devices. Right?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THE REPORTER: Oh, yeah. That's a good idea, miss San.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23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: Just throwing out options here. Yeah.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I'm to adjust the settings.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Let me grab my phone.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: Sounded better there actually.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THE REPORTER: Yeah, he does at times. You just never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THE REPORTER: Goes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THE REPORTER: on and off.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THE REPORTER: Might be a setting in his iPad that says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THE REPORTER: it's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24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THE REPORTER: triggers that whenever you start talking,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THE REPORTER: something like that, but I don't know how we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would find that.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Okay. That's good.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THE REPORTER: There we go.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THE REPORTER: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THE REPORTER: We've got your iPhone here, mister Thomas.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THE REPORTER: And it 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THE REPORTER: muted, think.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THE REPORTER::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25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THE REPORTER: You have to unmute it.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THE REPORTER: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THE REPORTER: Is that better? Yes, sir. Can you count it in?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12345,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THE REPORTER: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THE REPORTER: That's much better. Problem is we have an echo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and the reason is because your iPad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THE REPORTER: is, if you can cut the audio on your iPad,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think we'll be good to go.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Is that better? Yes, sir.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Count 5.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26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12345.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THE REPORTER: Oh, that's very good. Is everybody good with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THE REPORTER: Okay,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THE REPORTER: We're ready to go back 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Yes,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I am just finishing an email. Okay. All right. We're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good.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THE REPORTER: All right. The time is 01:44PM.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THE REPORTER: This is a continuation of the deposition for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mister Heath Thomas,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THE REPORTER::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27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THE REPORTER: and we are on the record.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Alright. Mister Thomas, we just came back from a short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break, and we were before the break, we were talking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about your employment at Home Depot.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You stated that you think you started around August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21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to August 23.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And my next question was,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what was your position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at Home Depot?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 stated I was started around twenty twenty one August,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not the twenty first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and I ended it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around August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28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2023.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And I was initially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a part time employee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and then I moved into receiving.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Alright. And at the time of the incident,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were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was your position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a receiver?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I was a receiving associate.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That's the title that Home Depot gives it. Okay.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what are your job duties as a receiving associate?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Receiving is where all of the product comes in or goes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29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out of the store,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for lack of a better word, wholesale.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And part of your job duties is moving store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throughout the store,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That's a general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What about as a part time employee? What were your job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duties? Can you please try to describe them in as much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    detail as possible?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As a part time employee,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I went in overnight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and I would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evaluate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certain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30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bays on the retail sales floor,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decide what needed to be restocked,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take the merchandise that needed to be restocked from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the overhead and place it in the appropriate bins,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also to reset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the overhead bins appropriately.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then why did you leave Home Depot?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I left Home Depot because I had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a colleague who worked in receiving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management refused to address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31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some of the shortcomings that he had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that wasn't affecting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me and the other receiving associate negatively.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Okay. At the time of the incident, who was your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supervisor?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Do you mean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my direct supervisor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or who was supervising at the time?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Correct. Your direct supervisor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at the time of the incident. Who who do you report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directly?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That would be the second in command of the store. At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time, it was an individual named Brad.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I don't remember his last name.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32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Okay. Was he there at the time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Alright. Who was your direct supervisor at the time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He would be my direct supervisor at the time of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incident.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The hierarchy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on a daily basis is just is different than most other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places. What about who who was there? Who was there 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the We had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managing direct managing supervisor or a the day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the manager on duty is what they called him. So that was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Tom.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Tom Rodriguez?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33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 don't remember his last name.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Can you please describe in as much detail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all of your job duties as receiving associate?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A general receiving associate 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there to unload merchandise that is brought in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in bulk through either tractor trailers, flatbed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trailers.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It can be UPS,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it can be FedEx.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It's all manner of bulk items that go into the store.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So, building materials,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gardening materials,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lumber,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34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you unload the lumber in the outside and stack it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in the pre staging area outside.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You're required to learn how to use at least two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six lift machines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the store uses.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there's individual duties depending on which shift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    work.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Alright.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And did you speak to anybody in preparation for this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deposition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besides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besides miss San's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35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office?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Other than to let someone know that I'm not available,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but not for preparation.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Did you review anything in preparation for this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deposition,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like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videos,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like documents,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reports,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anything like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Can you please let me know what you reviewed?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Documents from Home Depot,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36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a video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from Home Depot.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Yep. That's it.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Okay. What documents from Home Depot did you review?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An incident report,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some policy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documents.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Okay. What did the policy documents,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um, describe in them? What did they include?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They included the definition that that Home Depot uses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for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the use of carts.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Did it describe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37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specific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type of car and what they're used for? Is that what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you're saying?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They gave a general description of the different carts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that are used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and they gave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an idea of what they would be used for.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All right. And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before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Home Depot, where did you work 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Uh, I worked at Homeland Security.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What was your job title?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38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Criminal investigator.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You said you were an investigator?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Yes.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Can you tell me the dates you worked at Homeland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Security?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Uh, from its inception in 2003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till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August,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approximately August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2012.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Then what did you work at after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 did one month at Amazon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as a seasonal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39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associate.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So did you drive the trucks at Amazon and deliver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merchandise?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No. I did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a job that involved auditing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bins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items.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Okay. So Department of Homeland Security, you worked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there from 2003 to 2012,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and then you did seasonal work at Amazon after that.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then what did you work after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I didn't.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Okay. So you did not work again until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around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40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August 2021 at Home Depot?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Approximately.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Yes. Okay. And then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since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leaving Home Depot in August '23,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you have not been employed?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I've worked as a ten ninety nine employee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at, uh, helping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a friend put on, uh, trail races.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Trail races, you said? Yes. Ultramarathons.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At the time of the incident, were you wearing glasses?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I don't remember.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41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Did you have a prescription for glasses at the time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I believe so.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Do you know if you were wearing contacts or corrective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lenses at the time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Okay. Is there a reason why you would not be wearing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glasses at the time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Because I don't need them to see all the time.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At the time of the incident, do you know what your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vision was at twenty twenty, 2015?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I don't recall. Okay. Before the incident, when was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last time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got you you saw an optometrist?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42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 don't remember.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How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often do you get your eyes checked?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Well,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that's when the VA lets me know that I can get my eyes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checked is when I get my eyes checked. Okay. And were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you in the military?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Yes.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From what year to what year?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1986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to 1992.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Alright.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43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Did you have a cell phone at the time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At the time of the incident, were you on your cell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phone?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Where was your cell phone at the time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I don't recall.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Okay. When was the last time you used your cell phone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before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I don't recall because I didn't use my personal cell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phone mostly during the day.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Okay. Do you know when the next time you used your cell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phone after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At the time of the incident, uh, what was your cell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44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phone number,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carrier,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and account?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I believe the number is 2106206642.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As far as the carrier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I I don't remember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because it's not the same as what I have now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and I wouldn't be able to tell you what the account was.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Would it be under your name, the account?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Thomas?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Did you, uh, review any photos in preparation for this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deposition?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No.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45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Okay. And you said that you reviewed a video. What did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that video show?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It was a video about the use of carts at the store. It's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yearly video that Home Depot puts out.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Okay. So you reviewed that video. How many times had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seen that video before this deposition?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I couldn't tell you that. More than once.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Was it more than five?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I don't remember.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When did you review the video?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Recently.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Today,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46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yesterday?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Today.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And then you have reviewed that video at least every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year whenever you worked at Home Depot?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I don't remember if it was every year.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I do remember seeing it though. Okay. Do you remember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seeing it during orientation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or just randomly they showed it to you?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I couldn't tell you, but I could tell you it was part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the safety,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the monthly safety program,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but it wasn't something you saw every month.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Okay. And at the time of the incident, you were using a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sheet cart, correct?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47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A tabletop cart. Yes. Okay. So that's what they're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called tabletop carts? That's one of the terms they're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used, Can you tell me all the terms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Home Depot uses for those types of cards?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Uh, I couldn't tell you all the terms.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 But your understanding is a sheet cart and a top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cart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or tabletop cart is the same type of cart you were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    moving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at the time of the incident that you were using?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Alright. So can we agree now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whenever I say cart,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48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I'm talking about the sheet cart you were using to move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items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at the time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If we both understand it's the what I call a tabletop?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 Unless I describe something otherwise,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like a flatbed car.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Okay. Is that okay. Just wanna agree on that. Let me go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ahead and just show you a photo just so we can both be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on the same page. Okay?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I'm just going to go ahead and mark this as plaintiff's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exhibit one.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Are you able to see this photo here?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Yes.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49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Okay. And this is a tabletop cart. Correct? Yes. Also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known as a sheet 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Yes. Okay. And you were using this cart to move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at the time of the incident. Correct? Yes. Okay. And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were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moving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pallets of windows. Is that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A pallet.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A pallet. So it was one pallet of windows?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Yes. Okay. And how many windows were on this cart at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time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Approximately 20.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Okay.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50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do you know how high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the merchandise went up to?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Do you know if it went up to your shoulders or to your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head whenever you were moving this around?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Uh, it was approximately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just above my head.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So at the time of the incident, were you pushing it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forward, or were you pulling it forward?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I was pushing it. Okay. So at the time of the incident,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could you see directly in front of you whenever you were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pushing it forward?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I could see by looking around the sides.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Okay. But you could not look directly forward as you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51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were pushing it because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windows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were above your head.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: Correct. Actually, I'm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So you would agree with me that when pushing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windows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at the time of the incident, you could not see directly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in front of you? Objection form,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: big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You you can answer.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Repeat that again. Yeah. So you can agree with me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at the time of the incident, whenever pushing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the merchandise and cart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52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at the time of the incident, you could not see directly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in front of you because the windows were blocking your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point of view.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: Objection. Form,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-- Does this mean I can answer or I mean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I could see around the sides of the windows.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I could not see directly through the windows.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Would you agree with me that when pushing a cart,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should pay attention to your surroundings?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I was paying attention to my surroundings by looking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around the sides of the cart. Okay. I'm asking you some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questions about whether you agree or disagree. Okay?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Just let me know if you agree or disagree. So I'm gonna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ask this question. So when pushing a cart, you should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pay attention to your surroundings. Do you agree with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53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When pushing a cart, I look around and I see them, uh,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over both sides of the cart, right side and the left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side.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So I'm talking about general rules when pushing a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Do you understand that? I understood you. Okay.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please listen to my question very closely.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Do you agree when pushing a cart, you should pay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    attention to your surroundings? Do you agree with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I pay attention to my surroundings when pushing a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Okay. Do you agree when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pushing or moving a cart, you have to watch where you're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going? I watch where I'm going when I'm pushing a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Would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you agree with me if you're not paying attention,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you can hit somebody?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54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Objection.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: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--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Do you agree with me that somebody can get hurt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if you're not paying attention when pushing a cart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around the store?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That would be guessing. Big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: and ambiguous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you can't agree or disagree with that?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55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You're asking me to answer something that I have no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can't predict.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Have you ever seen somebody get hurt whenever they're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struck by a cart with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on You've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never seen that before? I've never seen anyone get hurt.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Have you ever seen somebody get hit?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I've seen someone get bumped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by a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So you've seen somebody get hit with a cart with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merchandise,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Bumped.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Okay. So you've seen somebody get bumped with a cart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56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with merchandise,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Okay. And you agree that you should control the speed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your cart that you are moving around the store. Would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you agree with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I agree you should move the cart carefully.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Okay. And you agree if you do not move it carefully,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you can hit somebody.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: Big and bigos.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You're asking me to speculate.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I'm asking you a question that if you do not control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speed of a cart,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you agree that you can hit somebody, right?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You're asking me to guess what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57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can happen.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Are you refusing to answer my question?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don't understand your question. I've already answered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it.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You agree that when moving merchandise on a cart,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should maintain a safe distance between the cart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somebody else, correct?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: Objection,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: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-- When I move a cart, I pay attention to where I'm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going.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I look around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58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and I do my best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see where I'm going.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I'm gonna object who's non responsive. I'm gonna ask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question again until it's answered.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You agree that when moving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on a cart, you should maintain a safe distance between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the cart and customers.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: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Okay. So you do not know if you should maintain the safe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distance between a cart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and a customer?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: Objection. Vague and ambiguous.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59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-- I've maintained a safe distance between myself and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customer.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My question is a little bit different.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My question is,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do you maintain a safe distance between a cart and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customer?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: Objection.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--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maintain a safe distance whenever possible,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and I can see where I'm going.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Okay, so I'm an objective, it's nonresponsive.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My question's a little bit different. Please answer my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question.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You are in front of a jury.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60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Do you agree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that when moving merchandise on card, you should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maintain a safe distance between the card and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customer?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: Objection,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: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-- Sorry, counselor. I don't understand what you're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trying to get out of me. I told you,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I, when I move a cart,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 do it safely.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I look around.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I see where I I see where I'm going.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And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61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 stay out. I try to be as safe as possible.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I'm gonna object who's not responsive.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What what don't you understand about my question?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You're asking me to to agree with you on something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you want me to guess at what you're saying?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Is either you agree with it or you disagree. Don't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    agree that you should maintain a safe distance between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cart and a customer? I've already told you that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maintain a safe distance.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You agree? I told you what I did. So you agree?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Told you what I did.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You're not answering my question, sir. Not answering it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the way you want me to. No, you're not answering my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questions. You're being non responsive.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62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And I'm gonna move on to this next question.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And again, you're in front of a jury.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You agree you must keep a table card under control 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all times. Do you agree with that?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: Objection,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-- When I've moved the table card, I've kept it under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control every time I've moved it.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Okay. So you kept a cart under control at the time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the incident even though you bumped somebody?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: Kept the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I kept the cart under control.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As far as bumping into somebody, I do not know if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bumped into anybody.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Alright. Do you agree that if you did bump into somebody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63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that you did not control the cart?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: Objection. Vague and ambiguous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--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I don't agree.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And why is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Because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I don't, if I didn't see somebody and they were in front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of me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or they jumped out in front of me and they, I felt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bump, I don't know if I hit anything other than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something bumped into the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Do you agree that when using a sheet cart, you should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always partner up with an associate?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That's not part of the protocol.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64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I'm going to object as non responsive. Do you agree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when using a Sheet cart, when moving a sheet cart,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should always partner up with an associate?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That's not part of what we do at Home Depot and that's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not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requirement.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I'm gonna object. He's not responsive.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Do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you agree that when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using a sheet card, you should always partner up with an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associate?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I've already answered you. It's not it's not part of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protocol. It's not what we do there.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What do you mean that's not what we do there?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It's not practical.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65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And it's not it's not required. I can see around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I'm gonna go ahead and mark this video 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plaintiff's exhibit number two.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I'm going to go to minute three and fifteen seconds.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I'm gonna go ahead and play this and ask you some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questions.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Always partner with another associate when loading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moving a sheet goods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Did you hear what that said?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What did it say?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Always partner with another associate when loading 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moving a sheet rock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You were moving a sheet cart at the time of the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incident, correct? Yes.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66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Did you partner up with an associate when moving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sheet cart at the time of the incident? I did not.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Okay. Did you violate Home Depot policy whenever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were moving the sheet cart at the time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Not to my understanding.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Then why do you say no?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The written policy says nothing about doing this.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Did you follow your training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whenever you were moving the Sheet Cart at the time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Yes, I followed the training I received in store.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How did you No, I'm talking about this video. You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67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watched this video as part of training,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Okay, this is a training video,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It says to use a partner when moving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merchandise on a cart,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correct? That's what it says. You did not use a partner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    when moving merchandise on a sheet cart,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Okay. And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you didn't have somebody with you to move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at the time of the incident.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So my question is, did you follow the training in this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video?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68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 followed the training I received.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Did you I'm gonna object. It's non responsive. Did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follow the training in this video?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I followed the training I received in the store. I'm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gonna object. It's nonresponsive.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Did you follow the training in this video?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I followed what I was taught in store, and I followed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what the written document was. I'm gonna object. It's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    nonresponsive.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My question is a little bit different, We're and gonna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go all day if I have to. I have six hours with you. Did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you follow the training in this video?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I did not do what the true video said.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Why should you have a partner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when moving merchandise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69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on a sheet card?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: Action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Is there a reason?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: Objection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-- You can answer the question.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Okay. So you worked there for two years.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Approximately.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Okay. And you don't know why you should partner up with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an associate when moving merchandise on a sheet cart?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: Objection.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-- Okay. Do you know what type of merchandise,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70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uh, you were, uh, moving what the exact merchandise 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called?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I couldn't give you the exact descriptor.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Were you trained on loading a sheet 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Can you please tell me about that training?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Well, it's specific to the type of materials.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Were you trained on overloading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on what is considered overloading a Sheet 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Okay. And what is considered overloading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on a Sheet 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Well, again, that's dependent on the materials.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71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It's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dependent on what material you're putting on it. Most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of it, it has to do with the placement of the material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on the cart itself.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Can you give me an example of overloading a sheet 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That would be placing something where the weight is not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on the center part of the sheet cart causing the cart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tip.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What about loading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a sheet cart in a way where you cannot see in front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you?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: Objection.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-- The nature of the merchandise that we use, some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merchandise would be taller than you if you're pushing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the cart.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72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So you have to look around the sides.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But in those scenarios,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Depot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ask you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do it with a partner. Right?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Not to my recollection other than the video.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You agree with me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customers have the right to shop safely in a store?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: Objection.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: Being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I'm not sure how I would answer that.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73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What? Do you agree that customers should not be struck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by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store equipment?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I agree that people should be able to shop safely.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Okay. They should be able to shop safely without getting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bumped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by employees moving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on a cart. Right?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: Objection.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: Vague. Invigus.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I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Well, would you agree with me that when transporting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merchandise,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74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your car and merchandise should never make contact with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a customer?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: Objection.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: Big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I agree with you that that should be the ideal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situation.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Okay. And then, so when transporting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merchandise,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you agree with me as a receiving associate is your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responsibility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to avoid contact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with customer at all times. Correct?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::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: Objection. Being ambiguous.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75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-- That's the ideal goal.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When transporting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merchandise, are you required to make sure a customer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knows you're approaching?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With the cards, you're not required to have any kind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warning.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What if you're getting close to a customer and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customer is shopping? Are you required to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let them know, to say something, or you just continue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moving the cart?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: Objection.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-- As far as moving a cart, I don't recall any kind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verbal warning that's required to be given.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Would you agree with me that you should never be on the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cell phone when transporting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76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on a sheet card?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Okay. You agree with me that cell phone use can be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distracting?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Yes. Okay. You agree with me that you should always use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both hands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when moving merchandise on a Sheet Card?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Alright. And you agree with me that customer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employee safety is the highest priority when moving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on a sheet card?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::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: Action.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77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That's the goal.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Alright.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You agree with me if you bump into a customer,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you should stop immediately and get a manager.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And you agree with me that if you bump into a customer,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you should check on customer?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If that happens,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And you should all and you should also get help right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away if the customer is injured.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Alright. Besides this incident, have you ever had any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prior incidents where you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78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bumped into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or hit a customer with merchandise or while moving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card?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Have you ever been written up for any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violation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a policy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when working at Home Depot?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Have you ever been given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warning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about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not complying with a policy at Home Depot?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79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Excuse me.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Have you ever been counseled for using your phone while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working?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No. Have you ever been written up for using your phone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while working?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After this incident, did you undergo any additional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safety training?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Other than the normal required training.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Okay. Um, after the incident, did you go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did you receive any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additional training besides the normal required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training? Like, they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had you rewatch a video immediately after the incident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or counsel you on how to move a sheet cart correctly,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80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anything like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Alright. Do you know if this incident came up in any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safety meetings?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I do not.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Okay. And you have monthly safety you guys had monthly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safety meetings at Home Depot.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I don't recall.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Okay. Did you have weekly safety meetings?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I don't recall any safety meetings.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We monthly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safety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program that we had to on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81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an online app.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As far as what management does,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Did you have any pre shift meetings about safety?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I don't recall any, uh, standard meetings, but safety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was discussed.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But the the way the shifts in receiving are, we don't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come on at the same time as the other associates do.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Our shifts are staggered.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Okay. So there was never, like,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times before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your shift where you would get with your manager,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hey. We're we're getting a big load.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Um, we're gonna be moving a lot of merchandise around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the store.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82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Remember, watch out for customers. Remember, use both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hands when moving merchandise. Remember, get a partner.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There's nothing like that ever stated to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previous meeting.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In the pass down between associates,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the discussion as to what was coming into the store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what we needed to do, that was discussed.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And yes, we always talked about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how we had to handle the merchandise.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Okay. And so,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um, we just saw the video where you're supposed to use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partner,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um, 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where where they say you're supposed to use a partner.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Right?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83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So my question is, was that regular practice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by receiver associates at Home Depot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when you worked there?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Were carts?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Yeah. Whenever moving merchandise on a sheet cart, was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it regular practice at Home Depot at the time of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incident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to get a partner?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: No. Objection.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Okay.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how often did you move merchandise on a sheet cart when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working at Home Depot?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Almost daily.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Alright. And so and you never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84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got a partner when movie and merchandise on the sheet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card.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Depending on the product that was on the sheet card.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If the product was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such that you needed two people to push the cart, then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you would get a second person.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So how often would you need two people to push a 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Was it daily?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Was it once a week?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I couldn't tell you.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It's merchandise specific.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Certain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85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merchandise when it comes in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and you're moving it into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where it goes.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Some merchandise you need two people, some people, some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you most you don't.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just give me a percentage. How like,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what what's the percentage of times that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moved items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on a sheet cart with a partner?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 don't know. I'd be guessing.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I mean, fifty fifty.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86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Was it very was it 10%?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Was it 90%?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Again, is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that would be guessing. It was it was minimal.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Alright. And as you were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moving these items without a partner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on on a sheet cart,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would your manager ever stop you and say, hey. Use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partner?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Not that I recall.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How often would a manager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see you move items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on a sheet cart without a partner?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87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I wouldn't know because we didn't have a we didn't have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a manager in receiving.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So there was no manager monitoring you at you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in receiving?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Receiving is not like the rest of the store.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It there's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more autonomy in receiving.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: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-- My question is, do you think that Home Depot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should have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had a manager there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requiring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receiver associates to partner up while moving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88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merchandise on a sheet 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: Calls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: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I don't know what Home Depot wants.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This is kind of where I'm getting at. There's a video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that they're showing to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that you should partner up with an associate and not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you're telling me that, hey. Look. That wasn't regular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practice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Home Depot.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And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do you think that there's a disconnect between the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training that they show you and what actually happens at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89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Home Depot?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: Objection.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-- I don't know. I don't know all of Home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Depot stores. I don't know what their their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corporate thought is. Well, I'm talking about Alamo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Heights location.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Right? They're they're showing you,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receiver associates, these videos,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and then in practice,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they're not enforcing it. Is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am I correct in saying that?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: Objection. Calls for speculation.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90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: Unfair characterization.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You asking me to make an opinion about something I don't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have all the I don't know what management thinks at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Home Depot and Sunset.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Right. 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Right. Yeah. I'm just trying to to get what the what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norm was over there because when I watched that video,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and I'm sure you saw it, it said always,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right, always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partner up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when moving merchandise on a sheet cart. And you just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testified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using a partner, uh,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was minimal.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And so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91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I'm just trying to figure out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how often you saw other people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put merchandise,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use a partner while moving merchandise on a sheet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Can you answer that question?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I don't really recall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watching anybody else move stuff.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I mean, receiving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is separate from the floor.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So most of what we do, the floor doesn't see.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Most of what the floor does, we don't see.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Receiving is a different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operation in the store itself.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92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Okay. Uh, did you always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have a partner a partner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at your disposal to to use?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Or I mean, that's a bad question. I just wanna know if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there was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if Home Depot provided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with somebody to help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whenever moving this this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on sheet carts, or was it just you?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: Confection,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: vegan,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Depending on the time of day, there might be three of us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93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in receiving,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but each only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the person in the middle shift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would always have another receiving associate there.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The opening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receiving associate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typically opened alone.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Me as the closing receiving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associate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usually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ended up closing alone.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We could ask for help from sales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94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associates on the floor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if they were available.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So, it really depended on the store's manpower.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All 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Whenever you were closing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alone,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you did not have another receiving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associate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to help you move,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uh, merchandise on a sheet cart.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The middle shift associate would be there for part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there was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95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well, for part of the time to be able to help move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the product that was in receiving.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But the the product that and once that person's shift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was over with,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I was alone in in receiving.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Okay. And did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Home Depot still expect you to move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on a chic cart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whenever you were alone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as a closing associate?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: Objection. Calls for speculation.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96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-- Part of my job duties as the closing associate was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prepare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receiving for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replenishment truck,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which meant I had to clear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most of the floor and receiving of merchandise.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So I had to move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whatever merchandise was in there out to the Sales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Floor.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And so you were expected to do your job whether there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was another receiving associate or not. You were still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expected to move this merchandise around the store.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Correct?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::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: Objection. Calls for speculation.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97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-- I that was what I was expected to do.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Can you just tell me about the hiring process at Home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Depot? Who did you talk to?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Um, did you submit an application,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orientation?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Just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go ahead and let me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I applied online.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 received the phone call,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went in and spoke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HR associate.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98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 had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a interview with the store manager.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I was asked to wait for a moment.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They informed me that I had been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provisionally hired.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Then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they had me do a drug test.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Then they called me and told me what day to report for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an onboarding process,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which included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a myriad of videos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yeah. It was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99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quite a few.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And then at orientation,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is that whenever you saw the video that we saw earlier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on exhibit number,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uh, two?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I couldn't tell you the exact time I saw that video.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Okay. Did you watch any other videos that related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customer safety when moving around merchandise on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card?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 saw videos about safety,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uh, which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included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numerous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100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operations in the store.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So I I've seen at Home Depot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people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walking around with these flags.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Right? When when when are you supposed to get a partner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and,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yeah. When are you supposed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let me let me strike that.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Can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you let me know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when you're supposed to get somebody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101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to raise up those flags that that I kinda just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described. Do do you know what I'm talking about?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I'm not I have an idea, but Yeah. Yeah. So I I mean,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I've been at Home Depot lots of times. Right? And I've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seen, you know, people on forklifts and whenever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somebody's moving something on a forklift, there's guys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around with flags. So my question is, when are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supposed to get this extra guy?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When you're move when you're using lift machinery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which means machinery that has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its own power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that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drive,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then you are required to have what's called a spotter.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Mhmm. That person walks a certain distance in front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the machine and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102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clears the way for the machine.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Okay. I understand. And so your situation is not like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that.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Correct.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were did you also undergo any computer based training?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All of the videos that you're talking about,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they all came across on The Home Depot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app.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So it was on a computer.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Do you remember the name of the app? Is it My Apron 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something like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think My Apron encompasses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103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a myriad of things.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I don't remember. I think My Apron is just the name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Associates app.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Alright.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And then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you went from part time to receiving associate. Was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like a promotion?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It moved me from part time to full time.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This training that you received whenever you were first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hired,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104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did it go over, um, moving merchandise between aisles?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: Objection.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: Big and biggies.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It was pretty encompassing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series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information.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Okay. It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almost, it lasts like a week.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Did they ever give you like a handbook or a safety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manual?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You could get an associate's book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and there's,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105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 mean, safety is,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mean, it's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talked about in various times.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Okay. Do do you remember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ever reading anything in a safety manual or a handbook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about,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uh, when maybe you should get a partner when moving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things, anything like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Typically you were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the predominant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time that you would get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someone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for safety would be when you're using lift machinery and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106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not everybody in the store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is qualified to use lift machinery.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So, but to be a spotter, everyone in the store can be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spotter.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Okay. What I'm sorry. Maybe I wasn't clear. Yeah. I just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wanted to know if you've ever seen, like, a handbook 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a safety manual when you're supposed to get a partner.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I've not seen any document that says that other than for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lift machinery.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Alright. And you stated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received on-site training.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Correct.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Okay. Majority majority of the job is OJT.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107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Um, so on the job training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is what you just referred to OJT, right? Yes. Okay. Um,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who trained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at Home Depot?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Various individuals,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uh,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managers,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other associates.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It just depended on what the operation was.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Okay,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well who was the person that trained you the most? Was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it Brad, was it Tom?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108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Again, it depended on the operation.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Brad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trained us a lot in receiving operations.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Day to day operations,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I don't remember.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It was probably different senior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associates or other managers.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Brad wasn't there when I first started, so.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Can you just describe the on the job training that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received in regards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pushing around a 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What was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109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training and how to lift and load the different carts,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which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was pretty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much just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on another associate showing you the same thing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they showed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on the videos,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keeping things close to your chest,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using the right height cart for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weight of the item,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floor to place it on the carts,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what the different carts could be used for,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what the balance of each cart was.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110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I mean, it's really specific to the item.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At which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this might be a bad question, okay?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Which cart requires the most control?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Or which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cart is the most difficult to use?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Again, it depends on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In in your opinion, based on your knowledge, skill,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experience at Home Depot,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given all the cards, which ones are the most difficult?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Which card is the most difficult to move and maneuver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with items on top of them?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::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111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: Objection,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: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-- Again,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it's dependent on your situation and the material that's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on the cart. If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some items are longer than the carts, some items are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heavier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than other items. Some items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it's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Each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equipment item has its own characteristic.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So they can,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depending on what you have on it, it can be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112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more difficult or less difficult.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Uh, it really is dependent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situationally and on the material.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Yeah. Because when I saw the video of the sheet cart, it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kind of looked like it tipped a little back and forth,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was just wondering if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maybe made it a little bit difficult to,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um,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maneuver items on the cart or if it required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different type of training,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just things like that. That's really what I was trying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to dig into.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The cart itself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is just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113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maintaining the center of the balance of the item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place on it. That's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what creates that rocking motion.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So, as long as you center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the material,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now what that also causes is when you're moving it,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cart makes a very loud noise.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It has a rhythmic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sound to it that is actually rather loud.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Uh-huh.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Okay. And so when does it make that noise again?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When you're moving it. Okay. So is it only when you're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moving it, it makes that note like, only when you're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moving heavy items or when you're moving it in general?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In general. Okay.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114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Is there any other type of training on the job training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that you received as it applies to moving items around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customers?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Other than what you've already gone over, no. Okay. Uh,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we've been going for about an hour. Uh, do you wanna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take a five,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ten minute break?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I'm fine.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Unless someone else needs a break. Is everybody else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okay?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THE REPORTER: I'm fine.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Lucy is fine. Okay. Good.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Alright.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So I'm gonna go back on this video. I I saw some things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earlier.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115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I just wanna ask you a question.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Oops.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Sorry. I'm having difficulty right 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Alright. I saw something about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evidence tags and I just wanna ask you a question about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it. Okay?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Let me go ahead and play the video and then ask you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    question. If the car is equipped with securing poles,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make sure they are attached and in working condition.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If a card is unsafe to use, tag it with an out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service tag and remove it from the sales floor.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In case a card is involved in an accident, be sure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place an evidence tag on that card and secure it.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Alright. So my question is,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do you know if the card that you were using at the time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116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of the incident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do you know if an evidence tag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was ever placed on it?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Okay. Do you know if an evidence tag was ever placed on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the windows you were transporting?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Affected by the size and the stability of the load.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Overloading shopping carts can increase the possibility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they could tip over or have merchandise slip over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edge and cause a trip hazard.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Make sure that the load is stable, balanced,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products are placed in the center of the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Proper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Okay. That's all I have. Actually, I need to use the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117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restroom.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Take a five minute break.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THE REPORTER: Okay. The time is 02:47PM,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THE REPORTER: and we are off the record.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: Heath, you can mute yourself and, uh,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: you know, on, uh, take off your video and take a break.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Okay. Thank you.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THE REPORTER: Okay. Are we ready to go back 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Yep.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THE REPORTER: Yep.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118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THE REPORTER: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THE REPORTER: The time is 02:55PM.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THE REPORTER: This is a continuation of the deposition for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mister Heath Thomas, and we are on the record.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Okay, mister Thomas. Whenever you underwent on the job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training,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did they teach you to use a partner when,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uh,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moving merchandise on a Sheet Card?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Only if the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material required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an extra set of hands.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119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Okay. And then in what scenarios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does that apply?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Again, it's material specific.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For instance,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a roll of carpet.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Okay. And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a pallet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20 windows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would not require a partner?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And how tall are you?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Five seven.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Does Home Depot have a cell phone policy?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120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recall that it does have a cell phone policy.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I couldn't quote it to you.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Do you know if it's don't you know, there's a actual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written policy that says do not use your cell phone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while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working?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don't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remember it verbatim,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but I do believe that it 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 I couldn't tell you because I do know that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there's some communication that happens, uh, via phone.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So I I I I'd be guessing, so I can't tell you that. It's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121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been a while,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Um, did you have, like, a walkie talkie on you at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time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A radio?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No, I had a first phone.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What does that mean?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That is The Home Depot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It's a device. It does everything from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It can act 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a radio.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It also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helps you audit merchandise. It helps you receive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merchandise.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122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It helps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set up merchandise for shipping out of the store.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It 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a handheld smartphone for lack of a better term.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 Are you required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you know, make a radio call on that phone,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you know, if there's ever an incident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with a customer?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I wouldn't say it's required,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but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it is a method of communication so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can use it to communicate if there's something that you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need to communicate to another associate.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123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And then at the time of the incident, how many receiver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associates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were working?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Because I don't remember the exact time, I would be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guessing whether I had a colleague there or not so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don't want to guess.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Okay. Do you remember, um,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what time did your shift start that day?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Approximately 09:00.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9AM?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Or 9PM. Sorry.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9AM.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124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Okay. And you don't remember what time this incident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occurred?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I don't.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Do you remember if it occurred at the start of your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shift or at the end of your shift?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It would have been towards the end of my shift.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Okay. And at the end of the shift is whenever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you are the only receiver associate.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Towards the end, yes. It's usually it's usually the last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three hours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Approximately.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Okay. And then so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125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which department is closest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the area where you work the most? Wherever you guys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receive the merchandise?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Flooring.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Did you ever ask people in flooring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to help move merchandise on a SheCart?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I don't recall.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Whenever you underwent on the job training,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did your boss or whoever was training you say, hey. If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even if there's not a receiver associate available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you have to move this merchandise, this rug on a sheet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cart, Please get somebody from a different department.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126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Was that ever stated? Something like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No. Not that I recall.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Okay. But you were allowed to request other associates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to help move merchandise on a sheet cart.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Did anybody ever talk to you or counsel you on this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incident about how it could have been prevented?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I don't recall.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Do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you think it would have been safer to use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a partner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when moving the merchandise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at the time of the incident? --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127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: Objection.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--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Have you ever thought about this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thought about how this could have been avoided?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Do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you know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about my client's injuries?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Okay. And you were not disciplined because of this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incident. Correct?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128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Have you ever seen this document before?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Okay. Is this a document you reviewed before this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deposition?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Okay. After the incident, did you ever see Tom Rodriguez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write up a statement?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I did not see him write anything.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Okay. Did you see him fill out a report on a computer,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anything like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No. I did not.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Okay. And so it says at what time did the incident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129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occur? It says thirty. Do you know what that means?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I do not.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And so it gives a brief description. I'm gonna go ahead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and read it and then ask you a question. Okay?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It says Heath was pushing a cart of windows along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back D 26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next to the water heaters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that when he bumped into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the customer on the back, we offered her a chair to sit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down and give her a bottle of water.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Did I read that correctly?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That's the way it's written.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Okay. Do you agree disagree with anything written in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this statement?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130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 can't definitively say that I bumped into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customer.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Okay. Did you ever tell Tom that you bumped into to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customer?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I did not tell him that I bumped into the customer.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 What did you tell Tom?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I said the customer says that I bumped into her.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Okay. Do you have any reason to believe that my client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is lying about being bumped into?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I have no idea.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What did she tell you? Let me strike that question. I'll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ask it later.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This department head right here, Jim, did you speak to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Jim about the incident?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131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Did you speak to any other supervisor about this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incident besides Tom?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Not that I recall.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K. Did you ever speak to Brad about this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Not that I recall.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Okay. And then it says merchandise description,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thermally broken aluminum single hung window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with glass screen included. So you were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transporting 20 of these.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I believe so.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Okay. And were they wrapped with, like, saran wrap 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were they just 20 windows on a on a pallet?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132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They were just placed on a pallet.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Okay. And where were you moving them to?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To the window section of the store.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Okay. Did you ever prepare a written statement?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I recall having written down a statement.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I don't know what happened to it.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Did you give it to somebody?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I gave it to Tom.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Do you know what did you see what Tom did with it? I did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not.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What did you put on the statement?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would be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133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paraphrasing because I don't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don't have it in front of me to tell you exactly what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was on it.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You can paraphrase.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That I remember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moving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a tabletop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with a pallet of windows,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going to the window section,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looking around the sides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when I felt the bump.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 was looking around the left side, I felt the bump,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stopped the cart,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I looked over the right and there was a woman standing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134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there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with a grimace rubbing her right butt cheek.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And I said,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I don't remember exactly what was said,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but I do remember saying I'm going to go get a manager.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I may have tried to use the first phone but I can't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be I'm not for sure that I tried to use the first phone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or not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but I knew that I ended up having to walk to the front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of the store to get a manager.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Okay. So you did feel a bump whenever moving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merchandise.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Yes. I felt the bump.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Okay. And then did the merchandise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135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come to a stop?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The cart, did it come to a stop?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Yes. I stopped the cart and the merchandise on top of it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also stopped.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Okay. Did the cart stop after the bump?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I felt the bump and stopped the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And then you saw my client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grimace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and rubbing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her right butt cheek. Is that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When I looked around the right side, I saw her standing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in front of the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136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woman off to the side actually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and rubbing her right butt cheek and she made a face.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Alright. I'm have you seen this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document before?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Okay. I'm gonna mark this as plaintiff exhibit number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I believe we're on 3.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THE REPORTER: 3.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What is your understanding of what this document is?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It says it's a general liability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137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claim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document.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Okay. And so I'm gonna go ahead and read it and then ask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you some questions. So it states introduction,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when an incident occurs and customers may be injured on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Home Depot premises,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when their property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may be damaged as a result of Home Depot operations 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when they may experience bodily injury or property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damage resulting from home services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or the appliance delivery programs,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management needs to complete the applicable forms.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These forms are contained in the general liability claim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file folder which is available on Ariba.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Um, so do you know what what is Ariba?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138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 have no idea.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You've never accessed anything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called a ariba.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Not to my recollection.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Okay. And it goes on general liability claim worksheet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on the back of the general liability claims file folder.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    This form is used by store management to document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incident facts.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This second one, witness incident statement form. This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form is used to document statements of witnesses who may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have relevant knowledge of the incident. Do you see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I do. Okay.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139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Did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know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so before this incident, did you know that you had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document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and write down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an incident statement that you had to fill out an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incident statement form if an incident ever happened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with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somebody who claimed bodily injury at the premises?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No.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: Vague and ambiguous unfair characterization.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-- Okay. And it's your testimony that you did write down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a statement.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Correct?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140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To my recollection, I did. Okay. And then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did Tom ask you to write down a statement?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I believe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but I'm not positive.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Okay. Where did you write the statement 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Uh, in, uh, the manager's Office.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Okay. Who was with you in the manager's office when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    wrote the statement?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Uh, I don't believe anyone was with me.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Did you ever see,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um, my client write a statement?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No.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141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Did you ever see any other employee write a statement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what occurred?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No. Okay. Did you ever talk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somebody named Sarah about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 I'm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sorry. I I didn't get the end.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I don't remember any Sarah.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Okay. Uh, do you remember speaking to any, um, female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employee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about the incident within an hour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don't recall.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Okay.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142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My client,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wanna represent to you, testified that a female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employee saw her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and tried to get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her help.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Do you have any idea who this female employee would be?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Were you interviewed,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um, besides that statement, were you interviewed by,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um, anybody other than Tom about what occurred?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No.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143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Okay. I'm gonna go ahead and introduce plaintiff's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exhibit four.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Okay. Do you recognize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what's in this photo, the the area?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It looks familiar.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Okay. Is this the area where the incident occurred?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Uh, it appears to appears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to be.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Okay. I wanna represent to you that this, uh, photo was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taken at the Alamo Heights Home Depot location,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um, around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plumbing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144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section.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Okay?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my next question is, do you know if Home Depot has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surveillance cameras?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I believe they do.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Is it your understanding that Home Depot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uses video surveillance in the store?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Were you ever taught or told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when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145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the video surveillance would be reviewed?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It's my understanding that's for loss prevention.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Alright.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What do the cameras look like?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They they are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round and are enclosed.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So I'm pointing up here.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Are are those security cameras to to the best of your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knowledge working at Home Depot?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: Objection. Vague.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-- don't know if they are cameras or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146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facsimiles.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never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examined one.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Do you know what they would be?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They're not lights, right?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They appear to be cameras but I couldn't tell you for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sure because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 didn't work in that area.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Did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anybody ever ask you if video surveillance would be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reviewed of the incident?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147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Ask me?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No. Did you ever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tell anybody to review video surveillance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about,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you know, what occurred?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I did not.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Um, did you ever overhear anybody say that video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surveillance would be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reviewed because of this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I did not.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Alright. Um, so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cart, do you know about how much does sheet cart weigh?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148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I do not.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Okay. Do you know what the sheet cart is made out of?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Metal.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Do you know how much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pallet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weighs?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Depends on what you load onto it and without weighing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it, I'd be guessing. Yeah, just an empty pallet?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An empty pallet, again, I don't know exactly the weight.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It's made out of wood.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There can be metal pallets. Those are heavier.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And the windows,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149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they weren't in boxes, right? They weren't in cardboard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boxes. They were just 20 windows stacked on each other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on a pallet.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Yes. They're delivered like that.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Not on a pallet. They're not delivered on a pallet.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 We have to put them on a pallet. What is, like,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stopping them from rubbing together and breaking?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Dior placement, how you place them onto the pallet.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Okay. Who placed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windows on the SheCart?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 believe I did use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Reach. Is it the Reach? No. There's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lift machine that stays in receiving that is only for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150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receiving.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It's a forklift.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So I used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placed it on top used that to lift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and place the tabletop beneath the pallet and then lower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the pallet onto the tabletop.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Okay. Is it you agree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you could not lift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the,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um, pallet of windows that you just described by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yourself?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That's correct. Okay. You needed a forklift to put it on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top of the,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uh, sheet cart.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151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Correct.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Do you know do you know how heavy the palette with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windows was?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I do not.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Okay. And then the lift, you said it was a forklift 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was it like a Balletmore lift?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It was a forklift.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How long did it take you to, um, put the windows on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    shoot 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I don't recall. I mean, it's not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it's not an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it's not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long, but it's not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a simple operation.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152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If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you know how to use the machinery and you've done it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before, it doesn't take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very long.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Um, how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did you keep the sheet cart stable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while loading it with the pallet of windows?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When you, uh,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the the sheet carts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need a little bit of effort to get them to move.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So when you raised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up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pallet,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153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you would lower it down to just above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the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Uh-huh. And you center the cart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underneath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the palate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and then you would slowly lower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and the weight of the palate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with the product on top of it stabilizes the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Receiving is is 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lift machinery is common in receiving.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I'm gonna go ahead and introduce plaintiff's exhibitor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154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five.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Can you see my screen?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Oops.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I had the windows up.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Something just occurred. I apologize.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Oh, there it is. Okay. Yeah. This is exhibit number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five. Um,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are these the windows that you're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transferring on the pallet that was on the sheet car 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    the time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 believe so other than the color. I mean, they appear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to be,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but the color is incorrect.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Okay. Um, I'm trying to see, uh, how much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155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each window weighed. You don't know how much each window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weighed. Correct? I do not.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Let me see if I find it here.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22 pounds.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So times 20, that would be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or 400 pounds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windows that you put on a pallet and we're moving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through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the store. Is that would you generally agree with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Based on what you're showing me,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Okay, so this is exhibit five, this window, and exhibit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six is going to be the details of the product.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The color is incorrect.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156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Okay. Thank you for that. That's that is noted.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I'm going to introduce to you plaintiff's exhibit number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seven.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So I'm gonna go ahead and start playing this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I'll ask you some questions. Okay?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Alright.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So my first question is, is this the direction that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were moving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pallet of windows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through the aisle?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No.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So you were moving the opposite direction.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Yes. Yes. Okay. And then about where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157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did you see Delia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grimace and rub her right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lower backside?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: Objection.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: Misstates as per testimony.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-- Her right butt cheek.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I don't, uh, I couldn't recall which one of the aisles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it was.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Okay. Do you know when you felt the bump? About what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area?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Probably,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I mean,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158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 don't remember exactly.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So, it would probably be closer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this picture than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further.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Okay. So,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it was around this area right here where you first felt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the bump?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Probably a little further back than where you had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cursor,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Further towards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receiving.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Okay, so like right here?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No.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159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Towards,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mean, you're Towards the opposite area, okay. You're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moving side to side and I was not going left to right,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    was coming towards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this picture.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So it would be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further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away from this vintage.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Let me let me just get a photo. Okay? Maybe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it'll be easier.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Okay. I'm going to introduce plaintiff's exhibit number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eight.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I introduced an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160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exhibit like this, but I wanna represent it's a little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bit different.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Actually,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it's this one. Sorry.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This one is exhibit eight.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Okay. So this is looking towards the direction you were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going.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Yes. Alright.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So where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this person is,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is this around the area where you felt the bump?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It's in the vicinity.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Okay.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161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Did, um, miss Garza tell you what she was, uh, feeling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at the time of the incident, uh, after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I don't recall speaking with her.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Okay. And then you told her you're gonna get a manager?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Yes. Okay. And then what did you do after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I don't recall whether I tried the first phone.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I may have,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and then I went to the front of the store to get manager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from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the office.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Okay. Then once you got the phone, what did you do?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Once I got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you called a manager on the phone? I don't recall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162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    specifically,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I believe I tried to call a manager,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but these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first phones are notorious for not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working correctly and with all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so I had to walk to go get one.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Okay. After the incident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and after you saw my client okay. So let me strike that.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After you saw my client,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immediately after the incident, when was the next time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you saw her after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I believe I walked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up with Tom to show him where she was at.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And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163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Tom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introduced himself.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I don't remember if she was seated or not and then Tom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told me to go back to receiving.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Okay. And then at that time when you went back with Tom,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did you talk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Delia Garza,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my client?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Alright.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Would you agree with me if you did bump into Ms. Garza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you did not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164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have control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or safe control of the cart?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: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: All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Let me strike that question. Would you agree with me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if you did bump into Ms. Garza,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that you did not maintain a safe distance between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the merchandise you were moving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and Ms. Garza?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 don't know if I bumped into Ms. Garza because I did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not see Ms. Garza.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I felt a bump,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165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I stopped the cart,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I looked to the side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and someone was standing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in the aisleway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making a face rubbing their their butt cheek. That's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what I saw.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And whenever you were moving this merchandise,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where was your right immediately before the bump, where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were you looking?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I as I was moving the merchandise on the tabletop, I was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looking down either side of the cart,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alternating left and 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Okay.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166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And I'm just looking at my notes here. Okay?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You agree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Delia Garza was not at fault for this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I have no idea.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Well,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mean, do you know if she did anything to cause this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   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Did miss Garza tell you what part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the merchandise or the cart struck her?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I don't recall having much of any conversation with her.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So no.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167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Would you agree that if you did hit miss Garza with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car that you did not keep a safe distance between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car and miss Garza?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I don't know that I bumped into her.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Excuse me? Excuse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me?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You can repeat yourself. I I didn't hear that. Who are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you talking to? Me or or Ms. Zhang?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Oh, you,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sir.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Q.  Say the question again. You guys we were all talking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over each other. Yeah. Um, so would you agree with me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that if you did hit miss Garza with the cart, that you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did not keep a safe distance between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168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the cart you were moving and Ms. Garza?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: Objection. Vague and ambiguous.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-- I don't know if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bumped into Ms. Garza.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Okay. My question's a little bit different. My question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    is and I'm objective is nonresponsive.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My question is,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don't you agree that if you did hit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miss Garza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with the cart that you did not keep a safe distance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between the cart and miss Garza?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: Objection. Vague and ambiguous. Calls for speculation.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169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--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Do you do you have a background in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medicine at all?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Do you know what herniated discs are?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I can give you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medical answer on that. I have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a layman's perspective.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Did you tell Ms. Garza you were sorry for bumping into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her?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I don't recall.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170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Do you recognize that lady in this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photo?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I'd like to represent to you that that's Miss Garza.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Do you know why she's in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type of, uh,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shopping cart?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I have no idea. Okay. Did you know that she had to get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    surgery because she had a nine millimeter herniated disc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to her back?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I did not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Alright. I'm going to check my notes. But before we get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off, can you just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171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be honest with me?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Okay?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And be upfront.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Did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bump in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to miss Garza on the date of the incident?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I have been honest with you, and I do not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Okay. So what would you have bumped into whenever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felt the bump?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Well, did you bump into an aisle?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Did you hear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172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any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Q.  click, uh, like any bang or anything like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    Actually, there was no noise.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Okay. But there was noise of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after you bumped into my client.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I don't know if I bumped into your client. Okay. Well,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after you said she was grimacing.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Can you describe the grimacing?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A grimace.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And then you also said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she may have been sitting down, correct, whenever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came back?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I I couldn't be for certain, but I believe so. Okay. Did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you ever see her sitting down?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173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Again, I don't recall for certain.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Do you know if somebody brought a stool?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I don't recall.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Would you agree with me that if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felt a bump,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then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you hit something. Would you agree with that?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I did feel a bump,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and I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would have pointed yeah. I hit something that made me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    stop.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174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Okay. And the only thing that was there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that was in front of you was Miss Garza.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: Correction. Calls for speculation.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: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--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Okay. And you don't know because you couldn't see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    because the windows were blocking your view. Is that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right?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: Objection.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-- I was looking down the left side. I had looked down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the right side. No one was there. I was alternating my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view. I could not see directly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where the windows were, but I was alternating my view.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175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So I couldn't tell you what it bumped into.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Alright. I'm gonna take a five minute break, and I'll be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back.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THE REPORTER: The time is 03:39PM,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THE REPORTER: and we are off the record.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: You can mute yourself and, um, take you off video for five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minutes.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THE REPORTER: Mister Nunez, do you wanna put the exhibits in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THE REPORTER: the chat and I'll download them or do I put my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email in there or you can just send them to my email. Oh, I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I can email them to you. Okay.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176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THE REPORTER: Are we ready to go back on?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Uh, yes.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THE REPORTER: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THE REPORTER: The time is 03:44PM.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THE REPORTER: This is a continuation of the deposition for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mister Heath Thomas, and we are on the record.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Um,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my next question is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why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did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stack the windows?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177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Okay.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is there a way that you could've,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um, put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less windows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on the cart and transfer them to where you were going?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: Objection.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: Vague and ambiguous.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-- I'm not sure I understand your question because So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my question is, you know, you you were transporting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about 20 windows. Is that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Correct.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Okay. Why didn't you just transport 10 windows?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178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It has to calculation.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It has to do with the amount of product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A.  we have. There's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A.  different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A.  methodologies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A.  for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A.  different products.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Windows,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A.  there's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depending on what the order, the amount that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receive,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you try to efficiently move them.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20 windows is is is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179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A.  about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little bit more than that is about the limit of what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can put on a on a pallet.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when you have a large order, you try to minimize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number of trips you have.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Q.  And so you were trying to minimize the number of trips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Q.  by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putting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Q.  around 20 windows on the sheet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That's the practice of 20 windows on the pallet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is standard for more than just moving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180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them on a sheet cart.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There's other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purposes for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approximately that amount of windows.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Okay. But there was no reason why you could have moved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five windows on that sheet card.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: Action calls for circulation.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A.  That's incorrect,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actually. Why?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A.  As I stated earlier,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I have to prepare receiving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A.  for the night crew to unload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181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the replenishment truck. So that means I had to clear,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and this is a daily occurrence of well, mostly daily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occurrence. So you have to clear the receiving floor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in order to set up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conveyor belt and all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miscellaneous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other items that the night crew needs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to unload a truck.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there's a methodology to moving things out of receiving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and placing it on the floor in order to accomplish that,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especially with only one receiving associate.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Okay. Was there anything physically stopping you from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182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moving for transporting only five windows on the sheet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cart at a time?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: Objection.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--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Don't you think it would have been safer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to move less windows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so that you can see directly in front of you?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: Objection.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: Vague and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--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I mean,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183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don't you think it's porn it's important to see what's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going on directly in front of you?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I was alternating my view left to right.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A.  So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A.  this was an approved method to move the windows,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A.  so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A. 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But you still hit somebody. Correct?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A.  I don't know if I hit someone.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Q.  Do you hope do you blame Home Depot for not giving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    another receiving associate to help you with the with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    the amount of loads that was required?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A.  I've never thought of it that way.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184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I mean, you gotta move.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You're saying to me you gotta move 20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some odd windows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Q.  at a single time so you can get your job done,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basically.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Do do you think that's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Q.  the safest way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Q.  to operate?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: Objection. Calls for speculation.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: Unfair characterization.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A.  I was shown a methodology to clear receiving in order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    prepare for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185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A.  the replenishment truck.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A.  And that was one of the protocols that I was taught.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Q.  Let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me ask you this, would you ever drive a car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without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Q.  seeing what's directly in front of you?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: Objection,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: calls for speculation,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: and fair characterization.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A.  Most likely not.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Q.  Okay. And why is that?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186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    Q.  Because you can't see directly in front of you, right?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    And it's dangerous.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A.  Well, you're driving a vehicle that's under its own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power.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Right. But your view is being blocked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from what is directly in front of you. Right? So there's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gonna be a blind spot of what you can see. Can you 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11          least agree with that?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: Objection.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: Improper hypothetical.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A.  I can agree with a car driving a car blind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A.  is not the most likely scenario.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Okay. And so would you agree with me when you're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when you have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187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the windows in front of you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Q.  okay. Let me let me strike that. So would you agree with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    me that you you had a blind spot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right beyond the windows whenever you were transferring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the windows from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Q.  point a to point b at the time of the incident? --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: Objection, being ambiguous.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A.  -- I was moving the windows in the appropriate manner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        that I was taught. I was looking down both sides,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18      Q.  I didn't see anybody in front of me. My question's 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        little bit different. So that you can agree with me and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    I'm gonna object you to non responsive. You can agree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    with me that there is an area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    Q.  a little bit beyond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Q.  where the windows are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188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Q.  called the blind spot that you could not see because the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    windows were directly in front of you.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A.  I don't know.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Those are my questions. I'll pass the witness.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: We'll reserve.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    Q.  Hello?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15      : We'll reserve.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Q.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THE REPORTER: Then before we go off the record, miss San,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would you like a copy?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23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    : I will have an etran, please. Okay.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189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    THE REPORTER: Alright. The time is 03:52PM,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    THE REPORTER: and we are off the record.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Q.  And, mister Nunez, I I put my email in the chat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Q.  as well as, Mia, if you could send us the exhibits to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10          both emails, please. Of course.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13      : And of course, a read and sign for Mr. Thomas. Yes, ma'am.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14     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16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17      THE REPORTER: Thank you. Okay.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19  THE REPORTER::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20      THE REPORTER: Alright. Well, thank you all. Well, thank you.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21      Thank you very much. Spellings for mister Thomas then? No.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22      Not really. I think I'd I don't think I had any spellings.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>24  ::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>25      : Okay. Great. Okay.</w:t>
      </w:r>
    </w:p>
    <w:p>
      <w:r>
        <w:br w:type="page"/>
      </w:r>
    </w:p>
    <w:p>
      <w:pPr>
        <w:spacing w:before="0" w:after="0" w:line="560" w:lineRule="exact"/>
        <w:jc w:val="right"/>
      </w:pPr>
      <w:r>
        <w:rPr>
          <w:rFonts w:ascii="Courier New" w:hAnsi="Courier New"/>
          <w:b w:val="0"/>
          <w:sz w:val="24"/>
        </w:rPr>
        <w:t>Page 190</w:t>
      </w:r>
    </w:p>
    <w:p>
      <w:pPr>
        <w:spacing w:before="0" w:after="0" w:line="560" w:lineRule="exact"/>
        <w:jc w:val="left"/>
        <w:pBdr>
          <w:top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 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2  ::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3      : Thank you all. Thank you. Thank you, Heath. You can you're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4      you're free to go. Thank you. Yes, ma'am. K. Thank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6      Q.  you. I'll I'll send you the audio for this one probably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7          tomorrow. Okay. Thank you. Unless they get me on too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8          long depots, then I might get it to you Monday. Okay. No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 9          problem. Thank you.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14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15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16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17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18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19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20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21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22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23  </w:t>
      </w:r>
    </w:p>
    <w:p>
      <w:pPr>
        <w:spacing w:before="0" w:after="0" w:line="560" w:lineRule="exact"/>
        <w:jc w:val="left"/>
      </w:pPr>
      <w:r>
        <w:rPr>
          <w:rFonts w:ascii="Courier New" w:hAnsi="Courier New"/>
          <w:b w:val="0"/>
          <w:sz w:val="24"/>
        </w:rPr>
        <w:t xml:space="preserve">24  </w:t>
      </w:r>
    </w:p>
    <w:p>
      <w:pPr>
        <w:spacing w:before="0" w:after="0" w:line="560" w:lineRule="exact"/>
        <w:jc w:val="left"/>
        <w:pBdr>
          <w:bottom w:val="single" w:sz="6" w:space="0" w:color="000000"/>
        </w:pBdr>
      </w:pPr>
      <w:r>
        <w:rPr>
          <w:rFonts w:ascii="Courier New" w:hAnsi="Courier New"/>
          <w:b w:val="0"/>
          <w:sz w:val="24"/>
        </w:rPr>
        <w:t xml:space="preserve">25  </w:t>
      </w:r>
    </w:p>
    <w:sectPr w:rsidR="00FC693F" w:rsidRPr="0006063C" w:rsidSect="00034616">
      <w:pgSz w:w="12240" w:h="15840"/>
      <w:pgMar w:top="1440" w:right="108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
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Arial" w:hAnsi="Arial"/>
          <w:b/>
          <w:sz w:val="28"/>
        </w:rPr>
        <w:t>TEXAS COURT REPORTERS UNIFORM FORMAT MANUAL</w:t>
        <w:br/>
      </w:r>
      <w:r>
        <w:rPr>
          <w:rFonts w:ascii="Arial" w:hAnsi="Arial"/>
          <w:b/>
          <w:color w:val="464646"/>
          <w:sz w:val="22"/>
        </w:rPr>
        <w:t>COMPREHENSIVE LITIGATION TEMPLATE COMPENDIUM</w:t>
        <w:br/>
      </w:r>
    </w:p>
    <w:p>
      <w:pPr>
        <w:spacing w:line="276" w:lineRule="auto"/>
      </w:pPr>
      <w:r>
        <w:rPr>
          <w:rFonts w:ascii="Arial" w:hAnsi="Arial"/>
          <w:i/>
          <w:sz w:val="19"/>
        </w:rPr>
        <w:t>This Word Document template package provides functional, production-ready legal layout structures structured strictly according to the Texas Court Reporters Certification Board Uniform Format Manual (UFM) specifications and real-world deposition practices. To customize these templates for deployment, replace any capitalized text bounded by square brackets (e.g., [CAUSE_NUMBER]).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1. STYLE / TITLE PAGE TEMPLATE (FIGURE 1)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         REPORTER'S RECORD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       VOLUME [X] OF [Y] VOLUMES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CAUSE NO. [CAUSE_NUMBER]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[PLAINTIFF_NAME],                       §   IN THE DISTRICT COURT OF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Plaintiff,                         §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VS.                                     §   [COUNTY_NAME] COUNTY, TEXAS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[DEFENDANT_NAME],                       §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Defendant.                         §   [DISTRICT_NUMBER] JUDICIAL DISTRICT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[TITLE OF PROCEEDINGS]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DEPOSITION OF [WITNESS_NAME]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VOLUME 1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On the [DAY] day of [MONTH], [YEAR], the following proceedings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came on to be heard in the above-entitled and numbered cause before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[REPORTER_NAME], Certified Shorthand Reporter in and for the State of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Texas, held at the offices of [LAW_FIRM_OR_COURTROOM], located at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[ADDRESS, CITY, STATE, ZIP].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Proceedings reported by Machine Shorthand; transcription prepared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via Computer-Aided Transcription (CAT).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2. APPEARANCE PAGE TEMPLATE (FIGURE 2)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APPEARANCES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FOR THE PLAINTIFF: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[LAW_FIRM_NAME_PLAINTIFF]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BY: [ATTORNEY_NAME_PLAINTIFF]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State Bar No. [BAR_NUMBER]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[ADDRESS]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[CITY, STATE, ZIP]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Telephone: [PHONE]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Email: [EMAIL]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FOR THE DEFENDANT: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[LAW_FIRM_NAME_DEFENDANT]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BY: [ATTORNEY_NAME_DEFENDANT]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State Bar No. [BAR_NUMBER]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[ADDRESS]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[CITY, STATE, ZIP]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Telephone: [PHONE]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Email: [EMAIL]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ALSO PRESENT: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[VIDEOGRAPHER_NAME], Videographer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[INTERPRETER_NAME], Language Interpreter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3. MASTER INDEX TEMPLATE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    INDEX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WITNESS: [WITNESS_NAME]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EXAMINATION BY:                                            PAGE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Mr./Ms. [Plaintiff's Attorney]                            [Page]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Mr./Ms. [Defendant's Attorney]                            [Page]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EXHIBITS: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NUMBER    DESCRIPTION                                      MARKED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Ex. 1     [Description of Document/Item]                   [Page]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Ex. 2     [Description of Document/Item]                   [Page]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CHANGES AND SIGNATURE PAGE                                 [Page]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REPORTER'S CERTIFICATE                                    [Page]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4. REPORTER'S CERTIFICATE TEMPLATE (TRCP RULE 203)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THE STATE OF TEXAS  )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COUNTY OF [COUNTY]  )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I, [REPORTER_NAME], a Certified Shorthand Reporter in and for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the State of Texas, hereby certify to the following: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That the witness, [WITNESS_NAME], was by me duly sworn to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testify the truth, the whole truth, and nothing but the truth prior to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the examination;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That the deposition transcript is a true record of the testimony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given by the witness;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That the amount of time used by each party at the deposition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was as follows: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[Plaintiff Counsel Name]: __ Hours __ Minutes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[Defendant Counsel Name]: __ Hours __ Minutes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I further certify that I am neither counsel for, related to,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nor employed by any of the parties or attorneys in this action, and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that I am not financially interested in the outcome of this matter.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WITNESS MY HAND AND SEAL OF OFFICE on this [DAY] day of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[MONTH], [YEAR].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_____________________________________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[REPORTER_NAME], CSR, RPR, CRR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Texas CSR License No. [LICENSE_NUM]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Expiration Date: [EXP_DATE]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[FIRM_NAME]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Firm Registration No. [FIRM_REG]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 [ADDRESS, CITY, STATE, ZIP]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5. CERTIFICATE OF NON-APPEARANCE TEMPLATE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CAUSE NO. [CAUSE_NUMBER]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[PLAINTIFF_NAME]                        §   IN THE DISTRICT COURT OF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VS.                                     §   [COUNTY_NAME] COUNTY, TEXAS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[DEFENDANT_NAME]                        §   [DISTRICT_NUMBER] JUDICIAL DISTRICT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CERTIFICATE OF NON-APPEARANCE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Be it remembered that on the [DAY] day of [MONTH], [YEAR], at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[TIME] __.m., pursuant to notice duly issued and served, the oral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deposition of [DEPONENT_NAME] was scheduled to be taken at the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offices of [LOCATION].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APPEARANCES: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[ATTORNEY_NAME] appeared on behalf of the Plaintiff.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[ATTORNEY_NAME] appeared on behalf of the Defendant.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That by [TIME + 15 MIN] __.m., the witness, [DEPONENT_NAME],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failed to appear, whereupon the following visual/audio statement and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record of non-appearance was executed.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6. ADVANCED REGIONAL COURT VARIANT: FEDERAL DISTRICT COURT STYLE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IN THE UNITED STATES DISTRICT COURT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FOR THE [DISTRICT_REGION] OF TEXAS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                             [DIVISION] DIVISION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[PLAINTIFF_NAME],                       §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Plaintiff,                         §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VS.                                     §   CIVIL ACTION NO. [CASE_NUMBER]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[DEFENDANT_NAME],                       §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Defendant.                         §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7. ADVANCED RECORD INDEX WITH SPECIFIC BATES/EXHIBIT TRACKING FIELDS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center"/>
      </w:pPr>
      <w:r>
        <w:rPr>
          <w:rFonts w:ascii="Courier New" w:hAnsi="Courier New"/>
          <w:sz w:val="20"/>
        </w:rPr>
        <w:t xml:space="preserve">                               EXHIBITS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NUMBER    DESCRIPTION                                      BATES STAMP / PAGE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Ex. 1     [Detailed Description of Document Production Block]   [BATES_0001 / Page 4]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Ex. 2     [Detailed Contractual Addendum / Specification Sheet] [BATES_1024 / Page 12]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8. ADVANCED FEDERAL COMPLIANCE CERTIFICATE (FRCP RULE 30(f)(1))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I further certify that, pursuant to Federal Rule of Civil Procedure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No. 30(f)(1), that the signature of the deponent was requested by the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deponent or a party before the completion of the deposition, and that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the signature is to be returned within 30 days from the date of receipt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of the transcript file.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9. REGIONAL COURT VARIANT: TEXAS CRIMINAL CO-CAPTION LAYOUT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THE STATE OF TEXAS,                     §   IN THE [COURT_NUMBER] JUDICIAL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Plaintiff,                         §   DISTRICT COURT OF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VS.                                     §   [COUNTY_NAME] COUNTY, TEXAS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[DEFENDANT_NAME],                       §   CAUSE NOS. [CAUSE_1] AND [CAUSE_2]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Defendant.                         §</w:t>
      </w:r>
    </w:p>
    <w:p>
      <w:pPr>
        <w:keepNext/>
        <w:spacing w:before="360" w:after="80" w:line="276" w:lineRule="auto"/>
      </w:pPr>
      <w:r>
        <w:rPr>
          <w:rFonts w:ascii="Arial" w:hAnsi="Arial"/>
          <w:b/>
          <w:color w:val="B43232"/>
          <w:sz w:val="22"/>
        </w:rPr>
        <w:t>10. INTERPRETED TRANSCRIPT &amp; SIGNATURE WAIVER COMPLIANCE CERTIFICATE</w:t>
      </w:r>
    </w:p>
    <w:p>
      <w:pPr>
        <w:spacing w:after="120" w:line="240" w:lineRule="auto"/>
      </w:pPr>
      <w:r>
        <w:rPr>
          <w:rFonts w:ascii="Courier New" w:hAnsi="Courier New"/>
          <w:b/>
          <w:color w:val="C8C8C8"/>
          <w:sz w:val="18"/>
        </w:rPr>
        <w:t>=================================================================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I, [REPORTER_NAME], Certified Shorthand Reporter in and for the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State of Texas, hereby certify that the witness, [WITNESS_NAME], was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duly sworn, and that the transcript of the deposition is a true record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of the testimony given by the witness, as interpreted from [SOURCE_LANG]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to English by [INTERPRETER_NAME], who was first duly sworn to interpret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well and truly.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 xml:space="preserve">     That examination and signature of the witness to the deposition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transcript was explicitly waived by the witness with the agreement of</w:t>
      </w:r>
    </w:p>
    <w:p>
      <w:pPr>
        <w:spacing w:before="0" w:after="0" w:line="480" w:lineRule="auto"/>
        <w:jc w:val="left"/>
      </w:pPr>
      <w:r>
        <w:rPr>
          <w:rFonts w:ascii="Courier New" w:hAnsi="Courier New"/>
          <w:sz w:val="20"/>
        </w:rPr>
        <w:t>the parties at the time of the deposition.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
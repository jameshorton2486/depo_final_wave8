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Arial" w:hAnsi="Arial"/>
          <w:b/>
          <w:sz w:val="28"/>
        </w:rPr>
        <w:t>TEXAS COURT REPORTERS UNIFORM FORMAT MANUAL</w:t>
        <w:br/>
      </w:r>
      <w:r>
        <w:rPr>
          <w:rFonts w:ascii="Arial" w:hAnsi="Arial"/>
          <w:b/>
          <w:color w:val="464646"/>
          <w:sz w:val="22"/>
        </w:rPr>
        <w:t>REMAINING ADMINISTRATIVE &amp; FREELANCE TEMPLATE REPOSITORY</w:t>
        <w:br/>
      </w:r>
    </w:p>
    <w:p>
      <w:pPr>
        <w:spacing w:line="276" w:lineRule="auto"/>
      </w:pPr>
      <w:r>
        <w:rPr>
          <w:rFonts w:ascii="Arial" w:hAnsi="Arial"/>
          <w:i/>
          <w:sz w:val="19"/>
        </w:rPr>
        <w:t>This supplemental document contains all remaining administrative, official, and freelance transcript templates from the Texas Uniform Format Manual (UFM) that were not captured in the core deposition library. All fields use standard square-bracket bounded variables (e.g., [VARIABLE]) for direct production customization.</w:t>
      </w:r>
    </w:p>
    <w:p>
      <w:pPr>
        <w:keepNext/>
        <w:spacing w:before="360" w:after="80" w:line="276" w:lineRule="auto"/>
      </w:pPr>
      <w:r>
        <w:rPr>
          <w:rFonts w:ascii="Arial" w:hAnsi="Arial"/>
          <w:b/>
          <w:color w:val="3264B4"/>
          <w:sz w:val="22"/>
        </w:rPr>
        <w:t>1. COVER PAGE TEMPLATE FOR TRANSCRIBING TAPES / RECORDINGS (FIGURE 30)</w:t>
      </w:r>
    </w:p>
    <w:p>
      <w:pPr>
        <w:spacing w:after="120" w:line="240" w:lineRule="auto"/>
      </w:pPr>
      <w:r>
        <w:rPr>
          <w:rFonts w:ascii="Courier New" w:hAnsi="Courier New"/>
          <w:b/>
          <w:color w:val="C8C8C8"/>
          <w:sz w:val="18"/>
        </w:rPr>
        <w:t>-----------------------------------------------------------------</w:t>
      </w:r>
    </w:p>
    <w:p>
      <w:pPr>
        <w:spacing w:before="0" w:after="0" w:line="480" w:lineRule="auto"/>
        <w:jc w:val="left"/>
      </w:pPr>
      <w:r>
        <w:rPr>
          <w:rFonts w:ascii="Courier New" w:hAnsi="Courier New"/>
          <w:sz w:val="20"/>
        </w:rPr>
        <w:t>CAUSE NO. [CAUSE_NUMBER]</w:t>
      </w:r>
    </w:p>
    <w:p>
      <w:pPr>
        <w:spacing w:before="0" w:after="0" w:line="480" w:lineRule="auto"/>
        <w:jc w:val="left"/>
      </w:pPr>
    </w:p>
    <w:p>
      <w:pPr>
        <w:spacing w:before="0" w:after="0" w:line="480" w:lineRule="auto"/>
        <w:jc w:val="left"/>
      </w:pPr>
      <w:r>
        <w:rPr>
          <w:rFonts w:ascii="Courier New" w:hAnsi="Courier New"/>
          <w:sz w:val="20"/>
        </w:rPr>
        <w:t>[PLAINTIFF_NAME],                       §   IN THE DISTRICT COURT OF</w:t>
      </w:r>
    </w:p>
    <w:p>
      <w:pPr>
        <w:spacing w:before="0" w:after="0" w:line="480" w:lineRule="auto"/>
        <w:jc w:val="left"/>
      </w:pPr>
      <w:r>
        <w:rPr>
          <w:rFonts w:ascii="Courier New" w:hAnsi="Courier New"/>
          <w:sz w:val="20"/>
        </w:rPr>
        <w:t xml:space="preserve">     Plaintiff,                         §</w:t>
      </w:r>
    </w:p>
    <w:p>
      <w:pPr>
        <w:spacing w:before="0" w:after="0" w:line="480" w:lineRule="auto"/>
        <w:jc w:val="left"/>
      </w:pPr>
      <w:r>
        <w:rPr>
          <w:rFonts w:ascii="Courier New" w:hAnsi="Courier New"/>
          <w:sz w:val="20"/>
        </w:rPr>
        <w:t>VS.                                     §   [COUNTY_NAME] COUNTY, TEXAS</w:t>
      </w:r>
    </w:p>
    <w:p>
      <w:pPr>
        <w:spacing w:before="0" w:after="0" w:line="480" w:lineRule="auto"/>
        <w:jc w:val="left"/>
      </w:pPr>
      <w:r>
        <w:rPr>
          <w:rFonts w:ascii="Courier New" w:hAnsi="Courier New"/>
          <w:sz w:val="20"/>
        </w:rPr>
        <w:t>[DEFENDANT_NAME],                       §</w:t>
      </w:r>
    </w:p>
    <w:p>
      <w:pPr>
        <w:spacing w:before="0" w:after="0" w:line="480" w:lineRule="auto"/>
        <w:jc w:val="left"/>
      </w:pPr>
      <w:r>
        <w:rPr>
          <w:rFonts w:ascii="Courier New" w:hAnsi="Courier New"/>
          <w:sz w:val="20"/>
        </w:rPr>
        <w:t xml:space="preserve">     Defendant.                         §   [DISTRICT_NUMBER] JUDICIAL DISTRICT</w:t>
      </w:r>
    </w:p>
    <w:p>
      <w:pPr>
        <w:spacing w:before="0" w:after="0" w:line="480" w:lineRule="auto"/>
        <w:jc w:val="left"/>
      </w:pPr>
    </w:p>
    <w:p>
      <w:pPr>
        <w:spacing w:before="0" w:after="0" w:line="480" w:lineRule="auto"/>
        <w:jc w:val="left"/>
      </w:pPr>
      <w:r>
        <w:rPr>
          <w:rFonts w:ascii="Courier New" w:hAnsi="Courier New"/>
          <w:sz w:val="20"/>
        </w:rPr>
        <w:t xml:space="preserve">                       AUDIO RECORDING TRANSCRIPTION</w:t>
      </w:r>
    </w:p>
    <w:p>
      <w:pPr>
        <w:spacing w:before="0" w:after="0" w:line="480" w:lineRule="auto"/>
        <w:jc w:val="left"/>
      </w:pPr>
      <w:r>
        <w:rPr>
          <w:rFonts w:ascii="Courier New" w:hAnsi="Courier New"/>
          <w:sz w:val="20"/>
        </w:rPr>
        <w:t xml:space="preserve">                        PROCEEDING: [PROCEEDING_TYPE]</w:t>
      </w:r>
    </w:p>
    <w:p>
      <w:pPr>
        <w:spacing w:before="0" w:after="0" w:line="480" w:lineRule="auto"/>
        <w:jc w:val="left"/>
      </w:pPr>
      <w:r>
        <w:rPr>
          <w:rFonts w:ascii="Courier New" w:hAnsi="Courier New"/>
          <w:sz w:val="20"/>
        </w:rPr>
        <w:t xml:space="preserve">                        RECORDING DATE: [RECORD_DATE]</w:t>
      </w:r>
    </w:p>
    <w:p>
      <w:pPr>
        <w:spacing w:before="0" w:after="0" w:line="480" w:lineRule="auto"/>
        <w:jc w:val="left"/>
      </w:pPr>
    </w:p>
    <w:p>
      <w:pPr>
        <w:spacing w:before="0" w:after="0" w:line="480" w:lineRule="auto"/>
        <w:jc w:val="left"/>
      </w:pPr>
      <w:r>
        <w:rPr>
          <w:rFonts w:ascii="Courier New" w:hAnsi="Courier New"/>
          <w:sz w:val="20"/>
        </w:rPr>
        <w:t xml:space="preserve">     TRANSCRIPTION UNDER TEXAS RULE 203.6(a) by a Certified Court</w:t>
      </w:r>
    </w:p>
    <w:p>
      <w:pPr>
        <w:spacing w:before="0" w:after="0" w:line="480" w:lineRule="auto"/>
        <w:jc w:val="left"/>
      </w:pPr>
      <w:r>
        <w:rPr>
          <w:rFonts w:ascii="Courier New" w:hAnsi="Courier New"/>
          <w:sz w:val="20"/>
        </w:rPr>
        <w:t>Reporter of the audio/video tape recording of the above-styled and</w:t>
      </w:r>
    </w:p>
    <w:p>
      <w:pPr>
        <w:spacing w:before="0" w:after="0" w:line="480" w:lineRule="auto"/>
        <w:jc w:val="left"/>
      </w:pPr>
      <w:r>
        <w:rPr>
          <w:rFonts w:ascii="Courier New" w:hAnsi="Courier New"/>
          <w:sz w:val="20"/>
        </w:rPr>
        <w:t>numbered cause, taken under Rule 199.1(c), transcribed at the</w:t>
      </w:r>
    </w:p>
    <w:p>
      <w:pPr>
        <w:spacing w:before="0" w:after="0" w:line="480" w:lineRule="auto"/>
        <w:jc w:val="left"/>
      </w:pPr>
      <w:r>
        <w:rPr>
          <w:rFonts w:ascii="Courier New" w:hAnsi="Courier New"/>
          <w:sz w:val="20"/>
        </w:rPr>
        <w:t>offices of [FIRM_NAME], located at [ADDRESS, CITY, STATE, ZIP].</w:t>
      </w:r>
    </w:p>
    <w:p>
      <w:pPr>
        <w:keepNext/>
        <w:spacing w:before="360" w:after="80" w:line="276" w:lineRule="auto"/>
      </w:pPr>
      <w:r>
        <w:rPr>
          <w:rFonts w:ascii="Arial" w:hAnsi="Arial"/>
          <w:b/>
          <w:color w:val="3264B4"/>
          <w:sz w:val="22"/>
        </w:rPr>
        <w:t>2. CERTIFICATION PAGE FOR TAPE / AUDIO RECORDINGS (FIGURE 13 / 30F)</w:t>
      </w:r>
    </w:p>
    <w:p>
      <w:pPr>
        <w:spacing w:after="120" w:line="240" w:lineRule="auto"/>
      </w:pPr>
      <w:r>
        <w:rPr>
          <w:rFonts w:ascii="Courier New" w:hAnsi="Courier New"/>
          <w:b/>
          <w:color w:val="C8C8C8"/>
          <w:sz w:val="18"/>
        </w:rPr>
        <w:t>-----------------------------------------------------------------</w:t>
      </w:r>
    </w:p>
    <w:p>
      <w:pPr>
        <w:spacing w:before="0" w:after="0" w:line="480" w:lineRule="auto"/>
        <w:jc w:val="left"/>
      </w:pPr>
      <w:r>
        <w:rPr>
          <w:rFonts w:ascii="Courier New" w:hAnsi="Courier New"/>
          <w:sz w:val="20"/>
        </w:rPr>
        <w:t xml:space="preserve">     I, [TRANSCRIBER_NAME], Certified Shorthand Reporter and</w:t>
      </w:r>
    </w:p>
    <w:p>
      <w:pPr>
        <w:spacing w:before="0" w:after="0" w:line="480" w:lineRule="auto"/>
        <w:jc w:val="left"/>
      </w:pPr>
      <w:r>
        <w:rPr>
          <w:rFonts w:ascii="Courier New" w:hAnsi="Courier New"/>
          <w:sz w:val="20"/>
        </w:rPr>
        <w:t>court-approved transcriber, hereby certify that the foregoing</w:t>
      </w:r>
    </w:p>
    <w:p>
      <w:pPr>
        <w:spacing w:before="0" w:after="0" w:line="480" w:lineRule="auto"/>
        <w:jc w:val="left"/>
      </w:pPr>
      <w:r>
        <w:rPr>
          <w:rFonts w:ascii="Courier New" w:hAnsi="Courier New"/>
          <w:sz w:val="20"/>
        </w:rPr>
        <w:t>transcript is a true and correct transcription prepared from the</w:t>
      </w:r>
    </w:p>
    <w:p>
      <w:pPr>
        <w:spacing w:before="0" w:after="0" w:line="480" w:lineRule="auto"/>
        <w:jc w:val="left"/>
      </w:pPr>
      <w:r>
        <w:rPr>
          <w:rFonts w:ascii="Courier New" w:hAnsi="Courier New"/>
          <w:sz w:val="20"/>
        </w:rPr>
        <w:t>electronic audio recording of the proceedings in the above-entitled</w:t>
      </w:r>
    </w:p>
    <w:p>
      <w:pPr>
        <w:spacing w:before="0" w:after="0" w:line="480" w:lineRule="auto"/>
        <w:jc w:val="left"/>
      </w:pPr>
      <w:r>
        <w:rPr>
          <w:rFonts w:ascii="Courier New" w:hAnsi="Courier New"/>
          <w:sz w:val="20"/>
        </w:rPr>
        <w:t>matter, to the best of my professional ability and skill.</w:t>
      </w:r>
    </w:p>
    <w:p>
      <w:pPr>
        <w:spacing w:before="0" w:after="0" w:line="480" w:lineRule="auto"/>
        <w:jc w:val="left"/>
      </w:pPr>
      <w:r>
        <w:rPr>
          <w:rFonts w:ascii="Courier New" w:hAnsi="Courier New"/>
          <w:sz w:val="20"/>
        </w:rPr>
        <w:t xml:space="preserve">     I further certify that I am neither counsel for, related to,</w:t>
      </w:r>
    </w:p>
    <w:p>
      <w:pPr>
        <w:spacing w:before="0" w:after="0" w:line="480" w:lineRule="auto"/>
        <w:jc w:val="left"/>
      </w:pPr>
      <w:r>
        <w:rPr>
          <w:rFonts w:ascii="Courier New" w:hAnsi="Courier New"/>
          <w:sz w:val="20"/>
        </w:rPr>
        <w:t>nor employed by any of the parties or attorneys in this action,</w:t>
      </w:r>
    </w:p>
    <w:p>
      <w:pPr>
        <w:spacing w:before="0" w:after="0" w:line="480" w:lineRule="auto"/>
        <w:jc w:val="left"/>
      </w:pPr>
      <w:r>
        <w:rPr>
          <w:rFonts w:ascii="Courier New" w:hAnsi="Courier New"/>
          <w:sz w:val="20"/>
        </w:rPr>
        <w:t>and that I am not financially interested in the outcome of this case.</w:t>
      </w:r>
    </w:p>
    <w:p>
      <w:pPr>
        <w:spacing w:before="0" w:after="0" w:line="480" w:lineRule="auto"/>
        <w:jc w:val="left"/>
      </w:pPr>
    </w:p>
    <w:p>
      <w:pPr>
        <w:spacing w:before="0" w:after="0" w:line="480" w:lineRule="auto"/>
        <w:jc w:val="left"/>
      </w:pPr>
      <w:r>
        <w:rPr>
          <w:rFonts w:ascii="Courier New" w:hAnsi="Courier New"/>
          <w:sz w:val="20"/>
        </w:rPr>
        <w:t xml:space="preserve">     Certified to by me this [DAY] day of [MONTH], [YEAR].</w:t>
      </w:r>
    </w:p>
    <w:p>
      <w:pPr>
        <w:spacing w:before="0" w:after="0" w:line="480" w:lineRule="auto"/>
        <w:jc w:val="left"/>
      </w:pPr>
    </w:p>
    <w:p>
      <w:pPr>
        <w:spacing w:before="0" w:after="0" w:line="480" w:lineRule="auto"/>
        <w:jc w:val="left"/>
      </w:pPr>
      <w:r>
        <w:rPr>
          <w:rFonts w:ascii="Courier New" w:hAnsi="Courier New"/>
          <w:sz w:val="20"/>
        </w:rPr>
        <w:t xml:space="preserve">                                   _____________________________________</w:t>
      </w:r>
    </w:p>
    <w:p>
      <w:pPr>
        <w:spacing w:before="0" w:after="0" w:line="480" w:lineRule="auto"/>
        <w:jc w:val="left"/>
      </w:pPr>
      <w:r>
        <w:rPr>
          <w:rFonts w:ascii="Courier New" w:hAnsi="Courier New"/>
          <w:sz w:val="20"/>
        </w:rPr>
        <w:t xml:space="preserve">                                   [TRANSCRIBER_NAME], Texas CSR #[NUM]</w:t>
      </w:r>
    </w:p>
    <w:p>
      <w:pPr>
        <w:spacing w:before="0" w:after="0" w:line="480" w:lineRule="auto"/>
        <w:jc w:val="left"/>
      </w:pPr>
      <w:r>
        <w:rPr>
          <w:rFonts w:ascii="Courier New" w:hAnsi="Courier New"/>
          <w:sz w:val="20"/>
        </w:rPr>
        <w:t xml:space="preserve">                                   Firm Registration No. [FIRM_REG]</w:t>
      </w:r>
    </w:p>
    <w:p>
      <w:pPr>
        <w:keepNext/>
        <w:spacing w:before="360" w:after="80" w:line="276" w:lineRule="auto"/>
      </w:pPr>
      <w:r>
        <w:rPr>
          <w:rFonts w:ascii="Arial" w:hAnsi="Arial"/>
          <w:b/>
          <w:color w:val="3264B4"/>
          <w:sz w:val="22"/>
        </w:rPr>
        <w:t>3. REAL-TIME UNEDITED TRANSCRIPTION DISCLAIMER (FIGURE 25)</w:t>
      </w:r>
    </w:p>
    <w:p>
      <w:pPr>
        <w:spacing w:after="120" w:line="240" w:lineRule="auto"/>
      </w:pPr>
      <w:r>
        <w:rPr>
          <w:rFonts w:ascii="Courier New" w:hAnsi="Courier New"/>
          <w:b/>
          <w:color w:val="C8C8C8"/>
          <w:sz w:val="18"/>
        </w:rPr>
        <w:t>-----------------------------------------------------------------</w:t>
      </w:r>
    </w:p>
    <w:p>
      <w:pPr>
        <w:spacing w:before="0" w:after="0" w:line="480" w:lineRule="auto"/>
        <w:jc w:val="left"/>
      </w:pPr>
      <w:r>
        <w:rPr>
          <w:rFonts w:ascii="Courier New" w:hAnsi="Courier New"/>
          <w:sz w:val="20"/>
        </w:rPr>
        <w:t xml:space="preserve">                     UNEDITED REAL-TIME TRANSCRIPTION DISCLAIMER</w:t>
      </w:r>
    </w:p>
    <w:p>
      <w:pPr>
        <w:spacing w:before="0" w:after="0" w:line="480" w:lineRule="auto"/>
        <w:jc w:val="left"/>
      </w:pPr>
    </w:p>
    <w:p>
      <w:pPr>
        <w:spacing w:before="0" w:after="0" w:line="480" w:lineRule="auto"/>
        <w:jc w:val="left"/>
      </w:pPr>
      <w:r>
        <w:rPr>
          <w:rFonts w:ascii="Courier New" w:hAnsi="Courier New"/>
          <w:sz w:val="20"/>
        </w:rPr>
        <w:t>IN THE MATTER OF: [CASE_STYLE]</w:t>
      </w:r>
    </w:p>
    <w:p>
      <w:pPr>
        <w:spacing w:before="0" w:after="0" w:line="480" w:lineRule="auto"/>
        <w:jc w:val="left"/>
      </w:pPr>
    </w:p>
    <w:p>
      <w:pPr>
        <w:spacing w:before="0" w:after="0" w:line="480" w:lineRule="auto"/>
        <w:jc w:val="left"/>
      </w:pPr>
      <w:r>
        <w:rPr>
          <w:rFonts w:ascii="Courier New" w:hAnsi="Courier New"/>
          <w:sz w:val="20"/>
        </w:rPr>
        <w:t xml:space="preserve">     The accompanying real-time unedited transcription text of the</w:t>
      </w:r>
    </w:p>
    <w:p>
      <w:pPr>
        <w:spacing w:before="0" w:after="0" w:line="480" w:lineRule="auto"/>
        <w:jc w:val="left"/>
      </w:pPr>
      <w:r>
        <w:rPr>
          <w:rFonts w:ascii="Courier New" w:hAnsi="Courier New"/>
          <w:sz w:val="20"/>
        </w:rPr>
        <w:t>proceedings, or any portion thereof, is being delivered UNEDITED and</w:t>
      </w:r>
    </w:p>
    <w:p>
      <w:pPr>
        <w:spacing w:before="0" w:after="0" w:line="480" w:lineRule="auto"/>
        <w:jc w:val="left"/>
      </w:pPr>
      <w:r>
        <w:rPr>
          <w:rFonts w:ascii="Courier New" w:hAnsi="Courier New"/>
          <w:sz w:val="20"/>
        </w:rPr>
        <w:t>UNCERTIFIED by the certified court reporter at the explicit request</w:t>
      </w:r>
    </w:p>
    <w:p>
      <w:pPr>
        <w:spacing w:before="0" w:after="0" w:line="480" w:lineRule="auto"/>
        <w:jc w:val="left"/>
      </w:pPr>
      <w:r>
        <w:rPr>
          <w:rFonts w:ascii="Courier New" w:hAnsi="Courier New"/>
          <w:sz w:val="20"/>
        </w:rPr>
        <w:t>of [REQUESTING_PARTY_OR_COUNSEL].</w:t>
      </w:r>
    </w:p>
    <w:p>
      <w:pPr>
        <w:spacing w:before="0" w:after="0" w:line="480" w:lineRule="auto"/>
        <w:jc w:val="left"/>
      </w:pPr>
      <w:r>
        <w:rPr>
          <w:rFonts w:ascii="Courier New" w:hAnsi="Courier New"/>
          <w:sz w:val="20"/>
        </w:rPr>
        <w:t xml:space="preserve">     The purchaser agrees not to disclose or distribute this unedited</w:t>
      </w:r>
    </w:p>
    <w:p>
      <w:pPr>
        <w:spacing w:before="0" w:after="0" w:line="480" w:lineRule="auto"/>
        <w:jc w:val="left"/>
      </w:pPr>
      <w:r>
        <w:rPr>
          <w:rFonts w:ascii="Courier New" w:hAnsi="Courier New"/>
          <w:sz w:val="20"/>
        </w:rPr>
        <w:t>real-time translation text in any form (written or electronic) to</w:t>
      </w:r>
    </w:p>
    <w:p>
      <w:pPr>
        <w:spacing w:before="0" w:after="0" w:line="480" w:lineRule="auto"/>
        <w:jc w:val="left"/>
      </w:pPr>
      <w:r>
        <w:rPr>
          <w:rFonts w:ascii="Courier New" w:hAnsi="Courier New"/>
          <w:sz w:val="20"/>
        </w:rPr>
        <w:t>any individual who has no direct structural connection to this case.</w:t>
      </w:r>
    </w:p>
    <w:p>
      <w:pPr>
        <w:spacing w:before="0" w:after="0" w:line="480" w:lineRule="auto"/>
        <w:jc w:val="left"/>
      </w:pPr>
      <w:r>
        <w:rPr>
          <w:rFonts w:ascii="Courier New" w:hAnsi="Courier New"/>
          <w:sz w:val="20"/>
        </w:rPr>
        <w:t xml:space="preserve">     This is an unofficial transcription block which should NOT be</w:t>
      </w:r>
    </w:p>
    <w:p>
      <w:pPr>
        <w:spacing w:before="0" w:after="0" w:line="480" w:lineRule="auto"/>
        <w:jc w:val="left"/>
      </w:pPr>
      <w:r>
        <w:rPr>
          <w:rFonts w:ascii="Courier New" w:hAnsi="Courier New"/>
          <w:sz w:val="20"/>
        </w:rPr>
        <w:t>relied upon for purposes of verbatim citation or final trial records.</w:t>
      </w:r>
    </w:p>
    <w:p>
      <w:pPr>
        <w:spacing w:before="0" w:after="0" w:line="480" w:lineRule="auto"/>
        <w:jc w:val="left"/>
      </w:pPr>
      <w:r>
        <w:rPr>
          <w:rFonts w:ascii="Courier New" w:hAnsi="Courier New"/>
          <w:sz w:val="20"/>
        </w:rPr>
        <w:t>This text contains non-proofread stenotype code translations.</w:t>
      </w:r>
    </w:p>
    <w:p>
      <w:pPr>
        <w:spacing w:before="0" w:after="0" w:line="480" w:lineRule="auto"/>
        <w:jc w:val="left"/>
      </w:pPr>
    </w:p>
    <w:p>
      <w:pPr>
        <w:spacing w:before="0" w:after="0" w:line="480" w:lineRule="auto"/>
        <w:jc w:val="left"/>
      </w:pPr>
      <w:r>
        <w:rPr>
          <w:rFonts w:ascii="Courier New" w:hAnsi="Courier New"/>
          <w:sz w:val="20"/>
        </w:rPr>
        <w:t>___________________________             ___________________________</w:t>
      </w:r>
    </w:p>
    <w:p>
      <w:pPr>
        <w:spacing w:before="0" w:after="0" w:line="480" w:lineRule="auto"/>
        <w:jc w:val="left"/>
      </w:pPr>
      <w:r>
        <w:rPr>
          <w:rFonts w:ascii="Courier New" w:hAnsi="Courier New"/>
          <w:sz w:val="20"/>
        </w:rPr>
        <w:t>Signature of Purchaser/Date             Certified Court Reporter/Date</w:t>
      </w:r>
    </w:p>
    <w:p>
      <w:pPr>
        <w:keepNext/>
        <w:spacing w:before="360" w:after="80" w:line="276" w:lineRule="auto"/>
      </w:pPr>
      <w:r>
        <w:rPr>
          <w:rFonts w:ascii="Arial" w:hAnsi="Arial"/>
          <w:b/>
          <w:color w:val="3264B4"/>
          <w:sz w:val="22"/>
        </w:rPr>
        <w:t>4. DEPUTY REPORTER LOG / STATEMENT (FIGURE 31)</w:t>
      </w:r>
    </w:p>
    <w:p>
      <w:pPr>
        <w:spacing w:after="120" w:line="240" w:lineRule="auto"/>
      </w:pPr>
      <w:r>
        <w:rPr>
          <w:rFonts w:ascii="Courier New" w:hAnsi="Courier New"/>
          <w:b/>
          <w:color w:val="C8C8C8"/>
          <w:sz w:val="18"/>
        </w:rPr>
        <w:t>-----------------------------------------------------------------</w:t>
      </w:r>
    </w:p>
    <w:p>
      <w:pPr>
        <w:spacing w:before="0" w:after="0" w:line="480" w:lineRule="auto"/>
        <w:jc w:val="left"/>
      </w:pPr>
      <w:r>
        <w:rPr>
          <w:rFonts w:ascii="Courier New" w:hAnsi="Courier New"/>
          <w:sz w:val="20"/>
        </w:rPr>
        <w:t>CAUSE NO(S). [CAUSE_NUMBER]             §   IN THE DISTRICT COURT OF</w:t>
      </w:r>
    </w:p>
    <w:p>
      <w:pPr>
        <w:spacing w:before="0" w:after="0" w:line="480" w:lineRule="auto"/>
        <w:jc w:val="left"/>
      </w:pPr>
      <w:r>
        <w:rPr>
          <w:rFonts w:ascii="Courier New" w:hAnsi="Courier New"/>
          <w:sz w:val="20"/>
        </w:rPr>
        <w:t>[PLAINTIFF_NAME]                        §</w:t>
      </w:r>
    </w:p>
    <w:p>
      <w:pPr>
        <w:spacing w:before="0" w:after="0" w:line="480" w:lineRule="auto"/>
        <w:jc w:val="left"/>
      </w:pPr>
      <w:r>
        <w:rPr>
          <w:rFonts w:ascii="Courier New" w:hAnsi="Courier New"/>
          <w:sz w:val="20"/>
        </w:rPr>
        <w:t>VS.                                     §   [COUNTY_NAME] COUNTY, TEXAS</w:t>
      </w:r>
    </w:p>
    <w:p>
      <w:pPr>
        <w:spacing w:before="0" w:after="0" w:line="480" w:lineRule="auto"/>
        <w:jc w:val="left"/>
      </w:pPr>
      <w:r>
        <w:rPr>
          <w:rFonts w:ascii="Courier New" w:hAnsi="Courier New"/>
          <w:sz w:val="20"/>
        </w:rPr>
        <w:t>[DEFENDANT_NAME]                        §   [DISTRICT_NUMBER] JUDICIAL DISTRICT</w:t>
      </w:r>
    </w:p>
    <w:p>
      <w:pPr>
        <w:spacing w:before="0" w:after="0" w:line="480" w:lineRule="auto"/>
        <w:jc w:val="left"/>
      </w:pPr>
    </w:p>
    <w:p>
      <w:pPr>
        <w:spacing w:before="0" w:after="0" w:line="480" w:lineRule="auto"/>
        <w:jc w:val="left"/>
      </w:pPr>
      <w:r>
        <w:rPr>
          <w:rFonts w:ascii="Courier New" w:hAnsi="Courier New"/>
          <w:sz w:val="20"/>
        </w:rPr>
        <w:t xml:space="preserve">                            DEPUTY REPORTER STATEMENT</w:t>
      </w:r>
    </w:p>
    <w:p>
      <w:pPr>
        <w:spacing w:before="0" w:after="0" w:line="480" w:lineRule="auto"/>
        <w:jc w:val="left"/>
      </w:pPr>
    </w:p>
    <w:p>
      <w:pPr>
        <w:spacing w:before="0" w:after="0" w:line="480" w:lineRule="auto"/>
        <w:jc w:val="left"/>
      </w:pPr>
      <w:r>
        <w:rPr>
          <w:rFonts w:ascii="Courier New" w:hAnsi="Courier New"/>
          <w:sz w:val="20"/>
        </w:rPr>
        <w:t xml:space="preserve">     Pursuant to Rule 13.5 of the Texas Rules of Appellate Procedure</w:t>
      </w:r>
    </w:p>
    <w:p>
      <w:pPr>
        <w:spacing w:before="0" w:after="0" w:line="480" w:lineRule="auto"/>
        <w:jc w:val="left"/>
      </w:pPr>
      <w:r>
        <w:rPr>
          <w:rFonts w:ascii="Courier New" w:hAnsi="Courier New"/>
          <w:sz w:val="20"/>
        </w:rPr>
        <w:t>governing the appointment of a Deputy Court Reporter, I hereby certify:</w:t>
      </w:r>
    </w:p>
    <w:p>
      <w:pPr>
        <w:spacing w:before="0" w:after="0" w:line="480" w:lineRule="auto"/>
        <w:jc w:val="left"/>
      </w:pPr>
      <w:r>
        <w:rPr>
          <w:rFonts w:ascii="Courier New" w:hAnsi="Courier New"/>
          <w:sz w:val="20"/>
        </w:rPr>
        <w:t xml:space="preserve">     A. The Judge of the above-named trial court designated the</w:t>
      </w:r>
    </w:p>
    <w:p>
      <w:pPr>
        <w:spacing w:before="0" w:after="0" w:line="480" w:lineRule="auto"/>
        <w:jc w:val="left"/>
      </w:pPr>
      <w:r>
        <w:rPr>
          <w:rFonts w:ascii="Courier New" w:hAnsi="Courier New"/>
          <w:sz w:val="20"/>
        </w:rPr>
        <w:t>undersigned as a deputy official reporter in the above cause.</w:t>
      </w:r>
    </w:p>
    <w:p>
      <w:pPr>
        <w:spacing w:before="0" w:after="0" w:line="480" w:lineRule="auto"/>
        <w:jc w:val="left"/>
      </w:pPr>
      <w:r>
        <w:rPr>
          <w:rFonts w:ascii="Courier New" w:hAnsi="Courier New"/>
          <w:sz w:val="20"/>
        </w:rPr>
        <w:t xml:space="preserve">     B. I, the undersigned deputy reporter, recorded and worked the</w:t>
      </w:r>
    </w:p>
    <w:p>
      <w:pPr>
        <w:spacing w:before="0" w:after="0" w:line="480" w:lineRule="auto"/>
        <w:jc w:val="left"/>
      </w:pPr>
      <w:r>
        <w:rPr>
          <w:rFonts w:ascii="Courier New" w:hAnsi="Courier New"/>
          <w:sz w:val="20"/>
        </w:rPr>
        <w:t>proceedings on the following record dates: [DATES_WORKED].</w:t>
      </w:r>
    </w:p>
    <w:p>
      <w:pPr>
        <w:spacing w:before="0" w:after="0" w:line="480" w:lineRule="auto"/>
        <w:jc w:val="left"/>
      </w:pPr>
    </w:p>
    <w:p>
      <w:pPr>
        <w:spacing w:before="0" w:after="0" w:line="480" w:lineRule="auto"/>
        <w:jc w:val="left"/>
      </w:pPr>
      <w:r>
        <w:rPr>
          <w:rFonts w:ascii="Courier New" w:hAnsi="Courier New"/>
          <w:sz w:val="20"/>
        </w:rPr>
        <w:t>SIGNED on this _____ day of ________________, 20__.  CSR No. [NUM]</w:t>
      </w:r>
    </w:p>
    <w:p>
      <w:pPr>
        <w:spacing w:before="0" w:after="0" w:line="480" w:lineRule="auto"/>
        <w:jc w:val="left"/>
      </w:pPr>
      <w:r>
        <w:rPr>
          <w:rFonts w:ascii="Courier New" w:hAnsi="Courier New"/>
          <w:sz w:val="20"/>
        </w:rPr>
        <w:t>Signature: __________________________   Address: [FIRM_ADDRESS]</w:t>
      </w:r>
    </w:p>
    <w:p>
      <w:pPr>
        <w:keepNext/>
        <w:spacing w:before="360" w:after="80" w:line="276" w:lineRule="auto"/>
      </w:pPr>
      <w:r>
        <w:rPr>
          <w:rFonts w:ascii="Arial" w:hAnsi="Arial"/>
          <w:b/>
          <w:color w:val="3264B4"/>
          <w:sz w:val="22"/>
        </w:rPr>
        <w:t>5. EVIDENCE INVENTORY FORM FOR FIREARMS AND CONTRABAND (FIGURE 34)</w:t>
      </w:r>
    </w:p>
    <w:p>
      <w:pPr>
        <w:spacing w:after="120" w:line="240" w:lineRule="auto"/>
      </w:pPr>
      <w:r>
        <w:rPr>
          <w:rFonts w:ascii="Courier New" w:hAnsi="Courier New"/>
          <w:b/>
          <w:color w:val="C8C8C8"/>
          <w:sz w:val="18"/>
        </w:rPr>
        <w:t>-----------------------------------------------------------------</w:t>
      </w:r>
    </w:p>
    <w:p>
      <w:pPr>
        <w:spacing w:before="0" w:after="0" w:line="480" w:lineRule="auto"/>
        <w:jc w:val="left"/>
      </w:pPr>
      <w:r>
        <w:rPr>
          <w:rFonts w:ascii="Courier New" w:hAnsi="Courier New"/>
          <w:sz w:val="20"/>
        </w:rPr>
        <w:t xml:space="preserve">                              EVIDENCE INVENTORY FORM</w:t>
      </w:r>
    </w:p>
    <w:p>
      <w:pPr>
        <w:spacing w:before="0" w:after="0" w:line="480" w:lineRule="auto"/>
        <w:jc w:val="left"/>
      </w:pPr>
      <w:r>
        <w:rPr>
          <w:rFonts w:ascii="Courier New" w:hAnsi="Courier New"/>
          <w:sz w:val="20"/>
        </w:rPr>
        <w:t>CASE/CAUSE NO: [CAUSE_NUMBER]          COURT ROOM NUMBER: [COURT_NUM]</w:t>
      </w:r>
    </w:p>
    <w:p>
      <w:pPr>
        <w:spacing w:before="0" w:after="0" w:line="480" w:lineRule="auto"/>
        <w:jc w:val="left"/>
      </w:pPr>
      <w:r>
        <w:rPr>
          <w:rFonts w:ascii="Courier New" w:hAnsi="Courier New"/>
          <w:sz w:val="20"/>
        </w:rPr>
        <w:t>[DEFENDANT_NAME] VS. THE STATE OF TEXAS REPORTING AGENCY: [AGENCY]</w:t>
      </w:r>
    </w:p>
    <w:p>
      <w:pPr>
        <w:spacing w:before="0" w:after="0" w:line="480" w:lineRule="auto"/>
        <w:jc w:val="left"/>
      </w:pPr>
    </w:p>
    <w:p>
      <w:pPr>
        <w:spacing w:before="0" w:after="0" w:line="480" w:lineRule="auto"/>
        <w:jc w:val="left"/>
      </w:pPr>
      <w:r>
        <w:rPr>
          <w:rFonts w:ascii="Courier New" w:hAnsi="Courier New"/>
          <w:sz w:val="20"/>
        </w:rPr>
        <w:t xml:space="preserve">     I, [REPORTER_NAME], Court Reporter, do hereby tender for filing</w:t>
      </w:r>
    </w:p>
    <w:p>
      <w:pPr>
        <w:spacing w:before="0" w:after="0" w:line="480" w:lineRule="auto"/>
        <w:jc w:val="left"/>
      </w:pPr>
      <w:r>
        <w:rPr>
          <w:rFonts w:ascii="Courier New" w:hAnsi="Courier New"/>
          <w:sz w:val="20"/>
        </w:rPr>
        <w:t>to the Sheriff property storage room of [COUNTY_NAME] County, the</w:t>
      </w:r>
    </w:p>
    <w:p>
      <w:pPr>
        <w:spacing w:before="0" w:after="0" w:line="480" w:lineRule="auto"/>
        <w:jc w:val="left"/>
      </w:pPr>
      <w:r>
        <w:rPr>
          <w:rFonts w:ascii="Courier New" w:hAnsi="Courier New"/>
          <w:sz w:val="20"/>
        </w:rPr>
        <w:t>following physical exhibits designated as contraband or firearms:</w:t>
      </w:r>
    </w:p>
    <w:p>
      <w:pPr>
        <w:spacing w:before="0" w:after="0" w:line="480" w:lineRule="auto"/>
        <w:jc w:val="left"/>
      </w:pPr>
      <w:r>
        <w:rPr>
          <w:rFonts w:ascii="Courier New" w:hAnsi="Courier New"/>
          <w:sz w:val="20"/>
        </w:rPr>
        <w:t>EXHIBIT NO.    DESCRIPTION OF MATERIAL / MAKE, MODEL, SERIAL NUMBER</w:t>
      </w:r>
    </w:p>
    <w:p>
      <w:pPr>
        <w:spacing w:before="0" w:after="0" w:line="480" w:lineRule="auto"/>
        <w:jc w:val="left"/>
      </w:pPr>
      <w:r>
        <w:rPr>
          <w:rFonts w:ascii="Courier New" w:hAnsi="Courier New"/>
          <w:sz w:val="20"/>
        </w:rPr>
        <w:t>Ex. [X]        [Fully Describe Item: Make, Model, Markings, Weight]</w:t>
      </w:r>
    </w:p>
    <w:p>
      <w:pPr>
        <w:spacing w:before="0" w:after="0" w:line="480" w:lineRule="auto"/>
        <w:jc w:val="left"/>
      </w:pPr>
      <w:r>
        <w:rPr>
          <w:rFonts w:ascii="Courier New" w:hAnsi="Courier New"/>
          <w:sz w:val="20"/>
        </w:rPr>
        <w:t>Ex. [Y]        [Fully Describe Item: Weapon Type, Serial Registration]</w:t>
      </w:r>
    </w:p>
    <w:p>
      <w:pPr>
        <w:spacing w:before="0" w:after="0" w:line="480" w:lineRule="auto"/>
        <w:jc w:val="left"/>
      </w:pPr>
    </w:p>
    <w:p>
      <w:pPr>
        <w:spacing w:before="0" w:after="0" w:line="480" w:lineRule="auto"/>
        <w:jc w:val="left"/>
      </w:pPr>
      <w:r>
        <w:rPr>
          <w:rFonts w:ascii="Courier New" w:hAnsi="Courier New"/>
          <w:sz w:val="20"/>
        </w:rPr>
        <w:t>Status Check:  [ ] TRIAL COMPLETE - FORWARD TO PERMANENT PROPERTY ROOM</w:t>
      </w:r>
    </w:p>
    <w:p>
      <w:pPr>
        <w:spacing w:before="0" w:after="0" w:line="480" w:lineRule="auto"/>
        <w:jc w:val="left"/>
      </w:pPr>
      <w:r>
        <w:rPr>
          <w:rFonts w:ascii="Courier New" w:hAnsi="Courier New"/>
          <w:sz w:val="20"/>
        </w:rPr>
        <w:t xml:space="preserve">               [ ] IN SESSION / EXTENDED MULTI-DEFENDANT HOLD (30 DAYS)</w:t>
      </w:r>
    </w:p>
    <w:p>
      <w:pPr>
        <w:spacing w:before="0" w:after="0" w:line="480" w:lineRule="auto"/>
        <w:jc w:val="left"/>
      </w:pPr>
    </w:p>
    <w:p>
      <w:pPr>
        <w:spacing w:before="0" w:after="0" w:line="480" w:lineRule="auto"/>
        <w:jc w:val="left"/>
      </w:pPr>
      <w:r>
        <w:rPr>
          <w:rFonts w:ascii="Courier New" w:hAnsi="Courier New"/>
          <w:sz w:val="20"/>
        </w:rPr>
        <w:t>Court Deputy Receipt Acknowledgment: __________________________ Date: [DATE]</w:t>
      </w:r>
    </w:p>
    <w:p>
      <w:pPr>
        <w:keepNext/>
        <w:spacing w:before="360" w:after="80" w:line="276" w:lineRule="auto"/>
      </w:pPr>
      <w:r>
        <w:rPr>
          <w:rFonts w:ascii="Arial" w:hAnsi="Arial"/>
          <w:b/>
          <w:color w:val="3264B4"/>
          <w:sz w:val="22"/>
        </w:rPr>
        <w:t>6. CONTEST TO AFFIDAVIT OF INABILITY TO PAY COSTS (FIGURE 35)</w:t>
      </w:r>
    </w:p>
    <w:p>
      <w:pPr>
        <w:spacing w:after="120" w:line="240" w:lineRule="auto"/>
      </w:pPr>
      <w:r>
        <w:rPr>
          <w:rFonts w:ascii="Courier New" w:hAnsi="Courier New"/>
          <w:b/>
          <w:color w:val="C8C8C8"/>
          <w:sz w:val="18"/>
        </w:rPr>
        <w:t>-----------------------------------------------------------------</w:t>
      </w:r>
    </w:p>
    <w:p>
      <w:pPr>
        <w:spacing w:before="0" w:after="0" w:line="480" w:lineRule="auto"/>
        <w:jc w:val="left"/>
      </w:pPr>
      <w:r>
        <w:rPr>
          <w:rFonts w:ascii="Courier New" w:hAnsi="Courier New"/>
          <w:sz w:val="20"/>
        </w:rPr>
        <w:t>CAUSE NO. [CAUSE_NUMBER]</w:t>
      </w:r>
    </w:p>
    <w:p>
      <w:pPr>
        <w:spacing w:before="0" w:after="0" w:line="480" w:lineRule="auto"/>
        <w:jc w:val="left"/>
      </w:pPr>
    </w:p>
    <w:p>
      <w:pPr>
        <w:spacing w:before="0" w:after="0" w:line="480" w:lineRule="auto"/>
        <w:jc w:val="left"/>
      </w:pPr>
      <w:r>
        <w:rPr>
          <w:rFonts w:ascii="Courier New" w:hAnsi="Courier New"/>
          <w:sz w:val="20"/>
        </w:rPr>
        <w:t>[PLAINTIFF_NAME],                       §   IN THE DISTRICT COURT OF</w:t>
      </w:r>
    </w:p>
    <w:p>
      <w:pPr>
        <w:spacing w:before="0" w:after="0" w:line="480" w:lineRule="auto"/>
        <w:jc w:val="left"/>
      </w:pPr>
      <w:r>
        <w:rPr>
          <w:rFonts w:ascii="Courier New" w:hAnsi="Courier New"/>
          <w:sz w:val="20"/>
        </w:rPr>
        <w:t xml:space="preserve">     Plaintiff / Appellant              §</w:t>
      </w:r>
    </w:p>
    <w:p>
      <w:pPr>
        <w:spacing w:before="0" w:after="0" w:line="480" w:lineRule="auto"/>
        <w:jc w:val="left"/>
      </w:pPr>
      <w:r>
        <w:rPr>
          <w:rFonts w:ascii="Courier New" w:hAnsi="Courier New"/>
          <w:sz w:val="20"/>
        </w:rPr>
        <w:t>VS.                                     §   [COUNTY_NAME] COUNTY, TEXAS</w:t>
      </w:r>
    </w:p>
    <w:p>
      <w:pPr>
        <w:spacing w:before="0" w:after="0" w:line="480" w:lineRule="auto"/>
        <w:jc w:val="left"/>
      </w:pPr>
      <w:r>
        <w:rPr>
          <w:rFonts w:ascii="Courier New" w:hAnsi="Courier New"/>
          <w:sz w:val="20"/>
        </w:rPr>
        <w:t>[DEFENDANT_NAME],                       §</w:t>
      </w:r>
    </w:p>
    <w:p>
      <w:pPr>
        <w:spacing w:before="0" w:after="0" w:line="480" w:lineRule="auto"/>
        <w:jc w:val="left"/>
      </w:pPr>
      <w:r>
        <w:rPr>
          <w:rFonts w:ascii="Courier New" w:hAnsi="Courier New"/>
          <w:sz w:val="20"/>
        </w:rPr>
        <w:t xml:space="preserve">     Defendant / Appellee               §   [DISTRICT_NUMBER] JUDICIAL DISTRICT</w:t>
      </w:r>
    </w:p>
    <w:p>
      <w:pPr>
        <w:spacing w:before="0" w:after="0" w:line="480" w:lineRule="auto"/>
        <w:jc w:val="left"/>
      </w:pPr>
    </w:p>
    <w:p>
      <w:pPr>
        <w:spacing w:before="0" w:after="0" w:line="480" w:lineRule="auto"/>
        <w:jc w:val="left"/>
      </w:pPr>
      <w:r>
        <w:rPr>
          <w:rFonts w:ascii="Courier New" w:hAnsi="Courier New"/>
          <w:sz w:val="20"/>
        </w:rPr>
        <w:t xml:space="preserve">            CONTEST OF AFFIDAVIT OF INABILITY TO PAY APPEAL COSTS</w:t>
      </w:r>
    </w:p>
    <w:p>
      <w:pPr>
        <w:spacing w:before="0" w:after="0" w:line="480" w:lineRule="auto"/>
        <w:jc w:val="left"/>
      </w:pPr>
    </w:p>
    <w:p>
      <w:pPr>
        <w:spacing w:before="0" w:after="0" w:line="480" w:lineRule="auto"/>
        <w:jc w:val="left"/>
      </w:pPr>
      <w:r>
        <w:rPr>
          <w:rFonts w:ascii="Courier New" w:hAnsi="Courier New"/>
          <w:sz w:val="20"/>
        </w:rPr>
        <w:t>TO THE HONORABLE JUDGE OF SAID COURT:</w:t>
      </w:r>
    </w:p>
    <w:p>
      <w:pPr>
        <w:spacing w:before="0" w:after="0" w:line="480" w:lineRule="auto"/>
        <w:jc w:val="left"/>
      </w:pPr>
      <w:r>
        <w:rPr>
          <w:rFonts w:ascii="Courier New" w:hAnsi="Courier New"/>
          <w:sz w:val="20"/>
        </w:rPr>
        <w:t xml:space="preserve">     I, [REPORTER_NAME], the official court reporter for the above-</w:t>
      </w:r>
    </w:p>
    <w:p>
      <w:pPr>
        <w:spacing w:before="0" w:after="0" w:line="480" w:lineRule="auto"/>
        <w:jc w:val="left"/>
      </w:pPr>
      <w:r>
        <w:rPr>
          <w:rFonts w:ascii="Courier New" w:hAnsi="Courier New"/>
          <w:sz w:val="20"/>
        </w:rPr>
        <w:t>referenced court, hereby files this contest to the affidavit of</w:t>
      </w:r>
    </w:p>
    <w:p>
      <w:pPr>
        <w:spacing w:before="0" w:after="0" w:line="480" w:lineRule="auto"/>
        <w:jc w:val="left"/>
      </w:pPr>
      <w:r>
        <w:rPr>
          <w:rFonts w:ascii="Courier New" w:hAnsi="Courier New"/>
          <w:sz w:val="20"/>
        </w:rPr>
        <w:t>inability to pay appeal costs filed by [APPELLANT_NAME].</w:t>
      </w:r>
    </w:p>
    <w:p>
      <w:pPr>
        <w:spacing w:before="0" w:after="0" w:line="480" w:lineRule="auto"/>
        <w:jc w:val="left"/>
      </w:pPr>
      <w:r>
        <w:rPr>
          <w:rFonts w:ascii="Courier New" w:hAnsi="Courier New"/>
          <w:sz w:val="20"/>
        </w:rPr>
        <w:t xml:space="preserve">     The Court Reporter moves this Court, pursuant to Texas Rule of</w:t>
      </w:r>
    </w:p>
    <w:p>
      <w:pPr>
        <w:spacing w:before="0" w:after="0" w:line="480" w:lineRule="auto"/>
        <w:jc w:val="left"/>
      </w:pPr>
      <w:r>
        <w:rPr>
          <w:rFonts w:ascii="Courier New" w:hAnsi="Courier New"/>
          <w:sz w:val="20"/>
        </w:rPr>
        <w:t>Appellate Procedure 20.1, to set this matter for a formal hearing,</w:t>
      </w:r>
    </w:p>
    <w:p>
      <w:pPr>
        <w:spacing w:before="0" w:after="0" w:line="480" w:lineRule="auto"/>
        <w:jc w:val="left"/>
      </w:pPr>
      <w:r>
        <w:rPr>
          <w:rFonts w:ascii="Courier New" w:hAnsi="Courier New"/>
          <w:sz w:val="20"/>
        </w:rPr>
        <w:t>and to require the Appellant to sustain their burden of proof with</w:t>
      </w:r>
    </w:p>
    <w:p>
      <w:pPr>
        <w:spacing w:before="0" w:after="0" w:line="480" w:lineRule="auto"/>
        <w:jc w:val="left"/>
      </w:pPr>
      <w:r>
        <w:rPr>
          <w:rFonts w:ascii="Courier New" w:hAnsi="Courier New"/>
          <w:sz w:val="20"/>
        </w:rPr>
        <w:t>competent financial evidence beyond a simple unverified declaration.</w:t>
      </w:r>
    </w:p>
    <w:p>
      <w:pPr>
        <w:spacing w:before="0" w:after="0" w:line="480" w:lineRule="auto"/>
        <w:jc w:val="left"/>
      </w:pPr>
    </w:p>
    <w:p>
      <w:pPr>
        <w:spacing w:before="0" w:after="0" w:line="480" w:lineRule="auto"/>
        <w:jc w:val="left"/>
      </w:pPr>
      <w:r>
        <w:rPr>
          <w:rFonts w:ascii="Courier New" w:hAnsi="Courier New"/>
          <w:sz w:val="20"/>
        </w:rPr>
        <w:t>Respectfully submitted, [DATE]</w:t>
      </w:r>
    </w:p>
    <w:p>
      <w:pPr>
        <w:spacing w:before="0" w:after="0" w:line="480" w:lineRule="auto"/>
        <w:jc w:val="left"/>
      </w:pPr>
      <w:r>
        <w:rPr>
          <w:rFonts w:ascii="Courier New" w:hAnsi="Courier New"/>
          <w:sz w:val="20"/>
        </w:rPr>
        <w:t>Official Court Reporter Signature: ___________________________ CSR #[NUM]</w:t>
      </w:r>
    </w:p>
    <w:p>
      <w:pPr>
        <w:keepNext/>
        <w:spacing w:before="360" w:after="80" w:line="276" w:lineRule="auto"/>
      </w:pPr>
      <w:r>
        <w:rPr>
          <w:rFonts w:ascii="Arial" w:hAnsi="Arial"/>
          <w:b/>
          <w:color w:val="3264B4"/>
          <w:sz w:val="22"/>
        </w:rPr>
        <w:t>7. ORDER SUSTAINING CONTEST TO AFFIDAVIT OF INDIGENCE (FIGURE 35-A)</w:t>
      </w:r>
    </w:p>
    <w:p>
      <w:pPr>
        <w:spacing w:after="120" w:line="240" w:lineRule="auto"/>
      </w:pPr>
      <w:r>
        <w:rPr>
          <w:rFonts w:ascii="Courier New" w:hAnsi="Courier New"/>
          <w:b/>
          <w:color w:val="C8C8C8"/>
          <w:sz w:val="18"/>
        </w:rPr>
        <w:t>-----------------------------------------------------------------</w:t>
      </w:r>
    </w:p>
    <w:p>
      <w:pPr>
        <w:spacing w:before="0" w:after="0" w:line="480" w:lineRule="auto"/>
        <w:jc w:val="left"/>
      </w:pPr>
      <w:r>
        <w:rPr>
          <w:rFonts w:ascii="Courier New" w:hAnsi="Courier New"/>
          <w:sz w:val="20"/>
        </w:rPr>
        <w:t>CAUSE NO. [CAUSE_NUMBER]</w:t>
      </w:r>
    </w:p>
    <w:p>
      <w:pPr>
        <w:spacing w:before="0" w:after="0" w:line="480" w:lineRule="auto"/>
        <w:jc w:val="left"/>
      </w:pPr>
    </w:p>
    <w:p>
      <w:pPr>
        <w:spacing w:before="0" w:after="0" w:line="480" w:lineRule="auto"/>
        <w:jc w:val="left"/>
      </w:pPr>
      <w:r>
        <w:rPr>
          <w:rFonts w:ascii="Courier New" w:hAnsi="Courier New"/>
          <w:sz w:val="20"/>
        </w:rPr>
        <w:t>[PLAINTIFF_NAME],                       §   IN THE DISTRICT COURT OF</w:t>
      </w:r>
    </w:p>
    <w:p>
      <w:pPr>
        <w:spacing w:before="0" w:after="0" w:line="480" w:lineRule="auto"/>
        <w:jc w:val="left"/>
      </w:pPr>
      <w:r>
        <w:rPr>
          <w:rFonts w:ascii="Courier New" w:hAnsi="Courier New"/>
          <w:sz w:val="20"/>
        </w:rPr>
        <w:t xml:space="preserve">     Plaintiff / Appellant              §</w:t>
      </w:r>
    </w:p>
    <w:p>
      <w:pPr>
        <w:spacing w:before="0" w:after="0" w:line="480" w:lineRule="auto"/>
        <w:jc w:val="left"/>
      </w:pPr>
      <w:r>
        <w:rPr>
          <w:rFonts w:ascii="Courier New" w:hAnsi="Courier New"/>
          <w:sz w:val="20"/>
        </w:rPr>
        <w:t>VS.                                     §   [COUNTY_NAME] COUNTY, TEXAS</w:t>
      </w:r>
    </w:p>
    <w:p>
      <w:pPr>
        <w:spacing w:before="0" w:after="0" w:line="480" w:lineRule="auto"/>
        <w:jc w:val="left"/>
      </w:pPr>
      <w:r>
        <w:rPr>
          <w:rFonts w:ascii="Courier New" w:hAnsi="Courier New"/>
          <w:sz w:val="20"/>
        </w:rPr>
        <w:t>[DEFENDANT_NAME],                       §</w:t>
      </w:r>
    </w:p>
    <w:p>
      <w:pPr>
        <w:spacing w:before="0" w:after="0" w:line="480" w:lineRule="auto"/>
        <w:jc w:val="left"/>
      </w:pPr>
      <w:r>
        <w:rPr>
          <w:rFonts w:ascii="Courier New" w:hAnsi="Courier New"/>
          <w:sz w:val="20"/>
        </w:rPr>
        <w:t xml:space="preserve">     Defendant / Appellee               §   [DISTRICT_NUMBER] JUDICIAL DISTRICT</w:t>
      </w:r>
    </w:p>
    <w:p>
      <w:pPr>
        <w:spacing w:before="0" w:after="0" w:line="480" w:lineRule="auto"/>
        <w:jc w:val="left"/>
      </w:pPr>
    </w:p>
    <w:p>
      <w:pPr>
        <w:spacing w:before="0" w:after="0" w:line="480" w:lineRule="auto"/>
        <w:jc w:val="left"/>
      </w:pPr>
      <w:r>
        <w:rPr>
          <w:rFonts w:ascii="Courier New" w:hAnsi="Courier New"/>
          <w:sz w:val="20"/>
        </w:rPr>
        <w:t xml:space="preserve">            ORDER SUSTAINING CONTEST TO AFFIDAVIT OF INDIGENCE</w:t>
      </w:r>
    </w:p>
    <w:p>
      <w:pPr>
        <w:spacing w:before="0" w:after="0" w:line="480" w:lineRule="auto"/>
        <w:jc w:val="left"/>
      </w:pPr>
    </w:p>
    <w:p>
      <w:pPr>
        <w:spacing w:before="0" w:after="0" w:line="480" w:lineRule="auto"/>
        <w:jc w:val="left"/>
      </w:pPr>
      <w:r>
        <w:rPr>
          <w:rFonts w:ascii="Courier New" w:hAnsi="Courier New"/>
          <w:sz w:val="20"/>
        </w:rPr>
        <w:t xml:space="preserve">     Came on for formal consideration on this [DAY] day of [MONTH],</w:t>
      </w:r>
    </w:p>
    <w:p>
      <w:pPr>
        <w:spacing w:before="0" w:after="0" w:line="480" w:lineRule="auto"/>
        <w:jc w:val="left"/>
      </w:pPr>
      <w:r>
        <w:rPr>
          <w:rFonts w:ascii="Courier New" w:hAnsi="Courier New"/>
          <w:sz w:val="20"/>
        </w:rPr>
        <w:t>[YEAR], the Court Reporter's Contest to the Appellant's Affidavit of</w:t>
      </w:r>
    </w:p>
    <w:p>
      <w:pPr>
        <w:spacing w:before="0" w:after="0" w:line="480" w:lineRule="auto"/>
        <w:jc w:val="left"/>
      </w:pPr>
      <w:r>
        <w:rPr>
          <w:rFonts w:ascii="Courier New" w:hAnsi="Courier New"/>
          <w:sz w:val="20"/>
        </w:rPr>
        <w:t>Indigence. The Court, after evaluating the financial evidence and</w:t>
      </w:r>
    </w:p>
    <w:p>
      <w:pPr>
        <w:spacing w:before="0" w:after="0" w:line="480" w:lineRule="auto"/>
        <w:jc w:val="left"/>
      </w:pPr>
      <w:r>
        <w:rPr>
          <w:rFonts w:ascii="Courier New" w:hAnsi="Courier New"/>
          <w:sz w:val="20"/>
        </w:rPr>
        <w:t>arguments of counsel, finds that said Contest should be SUSTAINED.</w:t>
      </w:r>
    </w:p>
    <w:p>
      <w:pPr>
        <w:spacing w:before="0" w:after="0" w:line="480" w:lineRule="auto"/>
        <w:jc w:val="left"/>
      </w:pPr>
      <w:r>
        <w:rPr>
          <w:rFonts w:ascii="Courier New" w:hAnsi="Courier New"/>
          <w:sz w:val="20"/>
        </w:rPr>
        <w:t xml:space="preserve">     IT IS THEREFORE ORDERED that the Affidavit of Indigence filed</w:t>
      </w:r>
    </w:p>
    <w:p>
      <w:pPr>
        <w:spacing w:before="0" w:after="0" w:line="480" w:lineRule="auto"/>
        <w:jc w:val="left"/>
      </w:pPr>
      <w:r>
        <w:rPr>
          <w:rFonts w:ascii="Courier New" w:hAnsi="Courier New"/>
          <w:sz w:val="20"/>
        </w:rPr>
        <w:t>by [APPELLANT_NAME] is denied and held of no legal force or effect.</w:t>
      </w:r>
    </w:p>
    <w:p>
      <w:pPr>
        <w:spacing w:before="0" w:after="0" w:line="480" w:lineRule="auto"/>
        <w:jc w:val="left"/>
      </w:pPr>
      <w:r>
        <w:rPr>
          <w:rFonts w:ascii="Courier New" w:hAnsi="Courier New"/>
          <w:sz w:val="20"/>
        </w:rPr>
        <w:t>Appellant is ordered to pay all dynamic appellate transcript costs.</w:t>
      </w:r>
    </w:p>
    <w:p>
      <w:pPr>
        <w:spacing w:before="0" w:after="0" w:line="480" w:lineRule="auto"/>
        <w:jc w:val="left"/>
      </w:pPr>
    </w:p>
    <w:p>
      <w:pPr>
        <w:spacing w:before="0" w:after="0" w:line="480" w:lineRule="auto"/>
        <w:jc w:val="left"/>
      </w:pPr>
      <w:r>
        <w:rPr>
          <w:rFonts w:ascii="Courier New" w:hAnsi="Courier New"/>
          <w:sz w:val="20"/>
        </w:rPr>
        <w:t>SIGNED this _____ day of ________________, 20__.  _________________________</w:t>
      </w:r>
    </w:p>
    <w:p>
      <w:pPr>
        <w:spacing w:before="0" w:after="0" w:line="480" w:lineRule="auto"/>
        <w:jc w:val="left"/>
      </w:pPr>
      <w:r>
        <w:rPr>
          <w:rFonts w:ascii="Courier New" w:hAnsi="Courier New"/>
          <w:sz w:val="20"/>
        </w:rPr>
        <w:t xml:space="preserve">                                                        PRESIDING DISTRICT JUDGE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